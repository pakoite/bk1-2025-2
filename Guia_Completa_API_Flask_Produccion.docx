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Completa: API Flask en Producción</w:t>
      </w:r>
    </w:p>
    <w:p>
      <w:r>
        <w:rPr>
          <w:b w:val="0"/>
          <w:i/>
        </w:rPr>
        <w:t>Manual Educativo para Estudiantes</w:t>
      </w:r>
    </w:p>
    <w:p/>
    <w:p>
      <w:r>
        <w:rPr>
          <w:b w:val="0"/>
          <w:i w:val="0"/>
        </w:rPr>
        <w:t>Autor: Material Didáctico</w:t>
      </w:r>
    </w:p>
    <w:p>
      <w:r>
        <w:rPr>
          <w:b w:val="0"/>
          <w:i w:val="0"/>
        </w:rPr>
        <w:t>Fecha: 2024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Seguridad</w:t>
      </w:r>
    </w:p>
    <w:p>
      <w:pPr>
        <w:pStyle w:val="ListNumber"/>
      </w:pPr>
      <w:r>
        <w:t>2. Manejo de Errores</w:t>
      </w:r>
    </w:p>
    <w:p>
      <w:pPr>
        <w:pStyle w:val="ListNumber"/>
      </w:pPr>
      <w:r>
        <w:t>3. Base de Datos</w:t>
      </w:r>
    </w:p>
    <w:p>
      <w:pPr>
        <w:pStyle w:val="ListNumber"/>
      </w:pPr>
      <w:r>
        <w:t>4. Validación de Datos</w:t>
      </w:r>
    </w:p>
    <w:p>
      <w:pPr>
        <w:pStyle w:val="ListNumber"/>
      </w:pPr>
      <w:r>
        <w:t>5. Documentación</w:t>
      </w:r>
    </w:p>
    <w:p>
      <w:pPr>
        <w:pStyle w:val="ListNumber"/>
      </w:pPr>
      <w:r>
        <w:t>6. Testing</w:t>
      </w:r>
    </w:p>
    <w:p>
      <w:pPr>
        <w:pStyle w:val="ListNumber"/>
      </w:pPr>
      <w:r>
        <w:t>7. Logging y Monitoreo</w:t>
      </w:r>
    </w:p>
    <w:p>
      <w:pPr>
        <w:pStyle w:val="ListNumber"/>
      </w:pPr>
      <w:r>
        <w:t>8. Performance</w:t>
      </w:r>
    </w:p>
    <w:p>
      <w:pPr>
        <w:pStyle w:val="ListNumber"/>
      </w:pPr>
      <w:r>
        <w:t>9. Deployment</w:t>
      </w:r>
    </w:p>
    <w:p>
      <w:r>
        <w:br w:type="page"/>
      </w:r>
    </w:p>
    <w:p>
      <w:pPr>
        <w:pStyle w:val="Heading1"/>
      </w:pPr>
      <w:r>
        <w:t>1. SEGURIDAD</w:t>
      </w:r>
    </w:p>
    <w:p>
      <w:pPr>
        <w:pStyle w:val="Heading2"/>
      </w:pPr>
      <w:r>
        <w:t>Introducción</w:t>
      </w:r>
    </w:p>
    <w:p>
      <w:r>
        <w:rPr>
          <w:b w:val="0"/>
          <w:i w:val="0"/>
        </w:rPr>
        <w:t>La seguridad es el aspecto más crítico de una API en producción. Una API sin seguridad adecuada puede ser vulnerable a ataques que comprometan datos sensibles de usuarios y la integridad del sistema.</w:t>
      </w:r>
    </w:p>
    <w:p>
      <w:pPr>
        <w:pStyle w:val="Heading2"/>
      </w:pPr>
      <w:r>
        <w:t>1.1 Autenticación con JWT</w:t>
      </w:r>
    </w:p>
    <w:p>
      <w:pPr>
        <w:pStyle w:val="Heading3"/>
      </w:pPr>
      <w:r>
        <w:t>¿Qué es JWT?</w:t>
      </w:r>
    </w:p>
    <w:p>
      <w:r>
        <w:rPr>
          <w:b w:val="0"/>
          <w:i w:val="0"/>
        </w:rPr>
        <w:t>JWT (JSON Web Token) es un estándar para transmitir información de forma segura entre partes como un objeto JSON. Se compone de tres partes:</w:t>
      </w:r>
    </w:p>
    <w:p>
      <w:pPr>
        <w:pStyle w:val="ListBullet"/>
      </w:pPr>
      <w:r>
        <w:t>Header: Tipo de token y algoritmo de encriptación</w:t>
      </w:r>
    </w:p>
    <w:p>
      <w:pPr>
        <w:pStyle w:val="ListBullet"/>
      </w:pPr>
      <w:r>
        <w:t>Payload: Datos del usuario (claims)</w:t>
      </w:r>
    </w:p>
    <w:p>
      <w:pPr>
        <w:pStyle w:val="ListBullet"/>
      </w:pPr>
      <w:r>
        <w:t>Signature: Firma para verificar autenticidad</w:t>
      </w:r>
    </w:p>
    <w:p>
      <w:pPr>
        <w:pStyle w:val="Heading3"/>
      </w:pPr>
      <w:r>
        <w:t>¿Por qué usar JWT?</w:t>
      </w:r>
    </w:p>
    <w:p>
      <w:pPr>
        <w:pStyle w:val="ListBullet"/>
      </w:pPr>
      <w:r>
        <w:t>Stateless: No necesita almacenar sesiones en el servidor</w:t>
      </w:r>
    </w:p>
    <w:p>
      <w:pPr>
        <w:pStyle w:val="ListBullet"/>
      </w:pPr>
      <w:r>
        <w:t>Escalable: Funciona bien con microservicios</w:t>
      </w:r>
    </w:p>
    <w:p>
      <w:pPr>
        <w:pStyle w:val="ListBullet"/>
      </w:pPr>
      <w:r>
        <w:t>Seguro: Firmado digitalmente</w:t>
      </w:r>
    </w:p>
    <w:p>
      <w:pPr>
        <w:pStyle w:val="ListBullet"/>
      </w:pPr>
      <w:r>
        <w:t>Portable: Funciona en diferentes dominios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PyJWT</w:t>
        <w:br/>
        <w:t>pip install werkzeug</w:t>
      </w:r>
    </w:p>
    <w:p>
      <w:pPr>
        <w:pStyle w:val="Heading3"/>
      </w:pPr>
      <w:r>
        <w:t>Implementación - jwt_handler.py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auth/jwt_handler.py</w:t>
        <w:br/>
        <w:t>import jwt</w:t>
        <w:br/>
        <w:t>from datetime import datetime, timedelta</w:t>
        <w:br/>
        <w:t>from flask import current_app</w:t>
        <w:br/>
        <w:br/>
        <w:t>class JWTHandler:</w:t>
        <w:br/>
        <w:t xml:space="preserve">    @staticmethod</w:t>
        <w:br/>
        <w:t xml:space="preserve">    def generate_token(user_id, username, role='user'):</w:t>
        <w:br/>
        <w:t xml:space="preserve">        """Genera un token JWT para un usuario"""</w:t>
        <w:br/>
        <w:t xml:space="preserve">        payload = {</w:t>
        <w:br/>
        <w:t xml:space="preserve">            'user_id': user_id,</w:t>
        <w:br/>
        <w:t xml:space="preserve">            'username': username,</w:t>
        <w:br/>
        <w:t xml:space="preserve">            'role': role,</w:t>
        <w:br/>
        <w:t xml:space="preserve">            'exp': datetime.utcnow() + timedelta(hours=24),</w:t>
        <w:br/>
        <w:t xml:space="preserve">            'iat': datetime.utcnow()</w:t>
        <w:br/>
        <w:t xml:space="preserve">        }</w:t>
        <w:br/>
        <w:t xml:space="preserve">        </w:t>
        <w:br/>
        <w:t xml:space="preserve">        token = jwt.encode(</w:t>
        <w:br/>
        <w:t xml:space="preserve">            payload,</w:t>
        <w:br/>
        <w:t xml:space="preserve">            current_app.config['SECRET_KEY'],</w:t>
        <w:br/>
        <w:t xml:space="preserve">            algorithm='HS256'</w:t>
        <w:br/>
        <w:t xml:space="preserve">        )</w:t>
        <w:br/>
        <w:t xml:space="preserve">        return token</w:t>
        <w:br/>
        <w:t xml:space="preserve">    </w:t>
        <w:br/>
        <w:t xml:space="preserve">    @staticmethod</w:t>
        <w:br/>
        <w:t xml:space="preserve">    def decode_token(token):</w:t>
        <w:br/>
        <w:t xml:space="preserve">        """Decodifica y valida un token JWT"""</w:t>
        <w:br/>
        <w:t xml:space="preserve">        try:</w:t>
        <w:br/>
        <w:t xml:space="preserve">            payload = jwt.decode(</w:t>
        <w:br/>
        <w:t xml:space="preserve">                token,</w:t>
        <w:br/>
        <w:t xml:space="preserve">                current_app.config['SECRET_KEY'],</w:t>
        <w:br/>
        <w:t xml:space="preserve">                algorithms=['HS256']</w:t>
        <w:br/>
        <w:t xml:space="preserve">            )</w:t>
        <w:br/>
        <w:t xml:space="preserve">            return payload</w:t>
        <w:br/>
        <w:t xml:space="preserve">        except jwt.ExpiredSignatureError:</w:t>
        <w:br/>
        <w:t xml:space="preserve">            return {'error': 'Token expirado'}</w:t>
        <w:br/>
        <w:t xml:space="preserve">        except jwt.InvalidTokenError:</w:t>
        <w:br/>
        <w:t xml:space="preserve">            return {'error': 'Token inválido'}</w:t>
      </w:r>
    </w:p>
    <w:p>
      <w:pPr>
        <w:pStyle w:val="Heading3"/>
      </w:pPr>
      <w:r>
        <w:t>Decoradores de Autenticación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auth/decorators.py</w:t>
        <w:br/>
        <w:t>from functools import wraps</w:t>
        <w:br/>
        <w:t>from flask import request, jsonify</w:t>
        <w:br/>
        <w:t>from auth.jwt_handler import JWTHandler</w:t>
        <w:br/>
        <w:br/>
        <w:t>def token_required(f):</w:t>
        <w:br/>
        <w:t xml:space="preserve">    """Decorador para proteger endpoints"""</w:t>
        <w:br/>
        <w:t xml:space="preserve">    @wraps(f)</w:t>
        <w:br/>
        <w:t xml:space="preserve">    def decorated(*args, **kwargs):</w:t>
        <w:br/>
        <w:t xml:space="preserve">        token = None</w:t>
        <w:br/>
        <w:t xml:space="preserve">        if 'Authorization' in request.headers:</w:t>
        <w:br/>
        <w:t xml:space="preserve">            auth_header = request.headers['Authorization']</w:t>
        <w:br/>
        <w:t xml:space="preserve">            try:</w:t>
        <w:br/>
        <w:t xml:space="preserve">                token = auth_header.split(" ")[1]</w:t>
        <w:br/>
        <w:t xml:space="preserve">            except IndexError:</w:t>
        <w:br/>
        <w:t xml:space="preserve">                return jsonify({</w:t>
        <w:br/>
        <w:t xml:space="preserve">                    'success': False,</w:t>
        <w:br/>
        <w:t xml:space="preserve">                    'message': 'Formato de token inválido'</w:t>
        <w:br/>
        <w:t xml:space="preserve">                }), 401</w:t>
        <w:br/>
        <w:t xml:space="preserve">        </w:t>
        <w:br/>
        <w:t xml:space="preserve">        if not token:</w:t>
        <w:br/>
        <w:t xml:space="preserve">            return jsonify({</w:t>
        <w:br/>
        <w:t xml:space="preserve">                'success': False,</w:t>
        <w:br/>
        <w:t xml:space="preserve">                'message': 'Token requerido'</w:t>
        <w:br/>
        <w:t xml:space="preserve">            }), 401</w:t>
        <w:br/>
        <w:t xml:space="preserve">        </w:t>
        <w:br/>
        <w:t xml:space="preserve">        payload = JWTHandler.decode_token(token)</w:t>
        <w:br/>
        <w:t xml:space="preserve">        if 'error' in payload:</w:t>
        <w:br/>
        <w:t xml:space="preserve">            return jsonify({</w:t>
        <w:br/>
        <w:t xml:space="preserve">                'success': False,</w:t>
        <w:br/>
        <w:t xml:space="preserve">                'message': payload['error']</w:t>
        <w:br/>
        <w:t xml:space="preserve">            }), 401</w:t>
        <w:br/>
        <w:t xml:space="preserve">        </w:t>
        <w:br/>
        <w:t xml:space="preserve">        return f(current_user=payload, *args, **kwargs)</w:t>
        <w:br/>
        <w:t xml:space="preserve">    return decorated</w:t>
      </w:r>
    </w:p>
    <w:p>
      <w:pPr>
        <w:pStyle w:val="Heading3"/>
      </w:pPr>
      <w:r>
        <w:t>Tabla de Usuarios SQL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CREATE TABLE users (</w:t>
        <w:br/>
        <w:t xml:space="preserve">    id INTEGER PRIMARY KEY AUTOINCREMENT,</w:t>
        <w:br/>
        <w:t xml:space="preserve">    username VARCHAR(50) UNIQUE NOT NULL,</w:t>
        <w:br/>
        <w:t xml:space="preserve">    password VARCHAR(255) NOT NULL,</w:t>
        <w:br/>
        <w:t xml:space="preserve">    email VARCHAR(100),</w:t>
        <w:br/>
        <w:t xml:space="preserve">    role VARCHAR(20) DEFAULT 'user',</w:t>
        <w:br/>
        <w:t xml:space="preserve">    created_at TIMESTAMP DEFAULT CURRENT_TIMESTAMP</w:t>
        <w:br/>
        <w:t>);</w:t>
      </w:r>
    </w:p>
    <w:p>
      <w:pPr>
        <w:pStyle w:val="Heading3"/>
      </w:pPr>
      <w:r>
        <w:t>Ejemplos de Uso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1. Registrar usuario</w:t>
        <w:br/>
        <w:t>curl -X POST http://localhost:5000/api/auth/register \</w:t>
        <w:br/>
        <w:t xml:space="preserve">  -H "Content-Type: application/json" \</w:t>
        <w:br/>
        <w:t xml:space="preserve">  -d '{"username": "juan", "password": "miPassword123", "email": "juan@example.com"}'</w:t>
        <w:br/>
        <w:br/>
        <w:t># 2. Login</w:t>
        <w:br/>
        <w:t>curl -X POST http://localhost:5000/api/auth/login \</w:t>
        <w:br/>
        <w:t xml:space="preserve">  -H "Content-Type: application/json" \</w:t>
        <w:br/>
        <w:t xml:space="preserve">  -d '{"username": "juan", "password": "miPassword123"}'</w:t>
        <w:br/>
        <w:br/>
        <w:t># 3. Acceder a endpoint protegido</w:t>
        <w:br/>
        <w:t>curl -X GET http://localhost:5000/api/auth/profile \</w:t>
        <w:br/>
        <w:t xml:space="preserve">  -H "Authorization: Bearer &lt;token&gt;"</w:t>
      </w:r>
    </w:p>
    <w:p>
      <w:pPr>
        <w:pStyle w:val="Heading2"/>
      </w:pPr>
      <w:r>
        <w:t>1.2 Rate Limiting</w:t>
      </w:r>
    </w:p>
    <w:p>
      <w:pPr>
        <w:pStyle w:val="Heading3"/>
      </w:pPr>
      <w:r>
        <w:t>¿Qué es Rate Limiting?</w:t>
      </w:r>
    </w:p>
    <w:p>
      <w:r>
        <w:rPr>
          <w:b w:val="0"/>
          <w:i w:val="0"/>
        </w:rPr>
        <w:t>Rate Limiting es una técnica para limitar el número de requests que un usuario puede hacer en un período de tiempo.</w:t>
      </w:r>
    </w:p>
    <w:p>
      <w:r>
        <w:rPr>
          <w:b/>
          <w:i w:val="0"/>
        </w:rPr>
        <w:t>Previene:</w:t>
      </w:r>
    </w:p>
    <w:p>
      <w:pPr>
        <w:pStyle w:val="ListBullet"/>
      </w:pPr>
      <w:r>
        <w:t>Ataques de fuerza bruta en login</w:t>
      </w:r>
    </w:p>
    <w:p>
      <w:pPr>
        <w:pStyle w:val="ListBullet"/>
      </w:pPr>
      <w:r>
        <w:t>DDoS (Distributed Denial of Service)</w:t>
      </w:r>
    </w:p>
    <w:p>
      <w:pPr>
        <w:pStyle w:val="ListBullet"/>
      </w:pPr>
      <w:r>
        <w:t>Abuso de recursos del servidor</w:t>
      </w:r>
    </w:p>
    <w:p>
      <w:pPr>
        <w:pStyle w:val="ListBullet"/>
      </w:pPr>
      <w:r>
        <w:t>Scraping excesivo de datos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Flask-Limiter</w:t>
        <w:br/>
        <w:t>pip install redis</w:t>
      </w:r>
    </w:p>
    <w:p>
      <w:pPr>
        <w:pStyle w:val="Heading3"/>
      </w:pPr>
      <w:r>
        <w:t>Implementación Básica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flask import Flask</w:t>
        <w:br/>
        <w:t>from flask_limiter import Limiter</w:t>
        <w:br/>
        <w:t>from flask_limiter.util import get_remote_address</w:t>
        <w:br/>
        <w:br/>
        <w:t>app = Flask(__name__)</w:t>
        <w:br/>
        <w:br/>
        <w:t>limiter = Limiter(</w:t>
        <w:br/>
        <w:t xml:space="preserve">    app=app,</w:t>
        <w:br/>
        <w:t xml:space="preserve">    key_func=get_remote_address,</w:t>
        <w:br/>
        <w:t xml:space="preserve">    default_limits=["200 per day", "50 per hour"],</w:t>
        <w:br/>
        <w:t xml:space="preserve">    storage_uri="memory://"</w:t>
        <w:br/>
        <w:t>)</w:t>
        <w:br/>
        <w:br/>
        <w:t>@app.route('/api/data')</w:t>
        <w:br/>
        <w:t>@limiter.limit("10 per minute")</w:t>
        <w:br/>
        <w:t>def get_data():</w:t>
        <w:br/>
        <w:t xml:space="preserve">    return {'data': 'información'}</w:t>
        <w:br/>
        <w:br/>
        <w:t>@app.route('/api/login', methods=['POST'])</w:t>
        <w:br/>
        <w:t>@limiter.limit("5 per minute")</w:t>
        <w:br/>
        <w:t>def login():</w:t>
        <w:br/>
        <w:t xml:space="preserve">    return {'message': 'login'}</w:t>
        <w:br/>
        <w:br/>
        <w:t>@app.errorhandler(429)</w:t>
        <w:br/>
        <w:t>def ratelimit_handler(e):</w:t>
        <w:br/>
        <w:t xml:space="preserve">    return jsonify({</w:t>
        <w:br/>
        <w:t xml:space="preserve">        'success': False,</w:t>
        <w:br/>
        <w:t xml:space="preserve">        'message': 'Rate limit excedido',</w:t>
        <w:br/>
        <w:t xml:space="preserve">        'retry_after': e.description</w:t>
        <w:br/>
        <w:t xml:space="preserve">    }), 429</w:t>
      </w:r>
    </w:p>
    <w:p>
      <w:r>
        <w:br w:type="page"/>
      </w:r>
    </w:p>
    <w:p>
      <w:pPr>
        <w:pStyle w:val="Heading2"/>
      </w:pPr>
      <w:r>
        <w:t>1.3 Prevención de SQL Injection</w:t>
      </w:r>
    </w:p>
    <w:p>
      <w:pPr>
        <w:pStyle w:val="Heading3"/>
      </w:pPr>
      <w:r>
        <w:t>¿Qué es SQL Injection?</w:t>
      </w:r>
    </w:p>
    <w:p>
      <w:r>
        <w:rPr>
          <w:b w:val="0"/>
          <w:i w:val="0"/>
        </w:rPr>
        <w:t>SQL Injection es un ataque donde el atacante inserta código SQL malicioso en los inputs para manipular la base de datos.</w:t>
      </w:r>
    </w:p>
    <w:p>
      <w:pPr>
        <w:pStyle w:val="Heading3"/>
      </w:pPr>
      <w:r>
        <w:t>Código VULNERABLE ❌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MAL - Vulnerable a SQL Injection</w:t>
        <w:br/>
        <w:t>@app.route('/user/&lt;username&gt;')</w:t>
        <w:br/>
        <w:t>def get_user_vulnerable(username):</w:t>
        <w:br/>
        <w:t xml:space="preserve">    query = f"SELECT * FROM users WHERE username = '{username}'"</w:t>
        <w:br/>
        <w:t xml:space="preserve">    cursor.execute(query)</w:t>
        <w:br/>
        <w:t xml:space="preserve">    return cursor.fetchall()</w:t>
        <w:br/>
        <w:br/>
        <w:t># Si username = "' OR '1'='1" obtendría TODOS los usuarios</w:t>
        <w:br/>
        <w:t># Si username = "'; DROP TABLE users; --" eliminaría la tabla</w:t>
      </w:r>
    </w:p>
    <w:p>
      <w:pPr>
        <w:pStyle w:val="Heading3"/>
      </w:pPr>
      <w:r>
        <w:t>Código SEGURO ✅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BIEN - Seguro con prepared statements</w:t>
        <w:br/>
        <w:t>@app.route('/user/&lt;username&gt;')</w:t>
        <w:br/>
        <w:t>def get_user_secure(username):</w:t>
        <w:br/>
        <w:t xml:space="preserve">    # SQLite</w:t>
        <w:br/>
        <w:t xml:space="preserve">    query = "SELECT * FROM users WHERE username = ?"</w:t>
        <w:br/>
        <w:t xml:space="preserve">    cursor.execute(query, (username,))</w:t>
        <w:br/>
        <w:t xml:space="preserve">    </w:t>
        <w:br/>
        <w:t xml:space="preserve">    # MySQL</w:t>
        <w:br/>
        <w:t xml:space="preserve">    query = "SELECT * FROM users WHERE username = %s"</w:t>
        <w:br/>
        <w:t xml:space="preserve">    cursor.execute(query, (username,))</w:t>
        <w:br/>
        <w:t xml:space="preserve">    </w:t>
        <w:br/>
        <w:t xml:space="preserve">    return cursor.fetchall()</w:t>
      </w:r>
    </w:p>
    <w:p>
      <w:pPr>
        <w:pStyle w:val="Heading2"/>
      </w:pPr>
      <w:r>
        <w:t>1.4 Variables de Entorno</w:t>
      </w:r>
    </w:p>
    <w:p>
      <w:pPr>
        <w:pStyle w:val="Heading3"/>
      </w:pPr>
      <w:r>
        <w:t>¿Por qué usar variables de entorno?</w:t>
      </w:r>
    </w:p>
    <w:p>
      <w:pPr>
        <w:pStyle w:val="ListBullet"/>
      </w:pPr>
      <w:r>
        <w:t>Separar configuración del código</w:t>
      </w:r>
    </w:p>
    <w:p>
      <w:pPr>
        <w:pStyle w:val="ListBullet"/>
      </w:pPr>
      <w:r>
        <w:t>No exponer credenciales en repositorios</w:t>
      </w:r>
    </w:p>
    <w:p>
      <w:pPr>
        <w:pStyle w:val="ListBullet"/>
      </w:pPr>
      <w:r>
        <w:t>Facilitar deployment en diferentes ambientes</w:t>
      </w:r>
    </w:p>
    <w:p>
      <w:pPr>
        <w:pStyle w:val="ListBullet"/>
      </w:pPr>
      <w:r>
        <w:t>Mayor seguridad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python-dotenv</w:t>
      </w:r>
    </w:p>
    <w:p>
      <w:pPr>
        <w:pStyle w:val="Heading3"/>
      </w:pPr>
      <w:r>
        <w:t>Archivo .env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SECRET_KEY=tu_clave_secreta_muy_larga</w:t>
        <w:br/>
        <w:t>DATABASE_URL=sqlite:///database.db</w:t>
        <w:br/>
        <w:t>MYSQL_HOST=localhost</w:t>
        <w:br/>
        <w:t>MYSQL_USER=root</w:t>
        <w:br/>
        <w:t>MYSQL_PASSWORD=tu_password</w:t>
        <w:br/>
        <w:t>MYSQL_DB=establecimientos_db</w:t>
        <w:br/>
        <w:t>EXCEL_PATH=data.xlsx</w:t>
        <w:br/>
        <w:t>JWT_SECRET_KEY=otra_clave_secreta</w:t>
        <w:br/>
        <w:t>JWT_EXPIRATION_HOURS=24</w:t>
        <w:br/>
        <w:t>REDIS_URL=redis://localhost:6379</w:t>
        <w:br/>
        <w:t>FLASK_ENV=development</w:t>
        <w:br/>
        <w:t>DEBUG=True</w:t>
      </w:r>
    </w:p>
    <w:p>
      <w:pPr>
        <w:pStyle w:val="Heading3"/>
      </w:pPr>
      <w:r>
        <w:t>.gitignore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.env</w:t>
        <w:br/>
        <w:t>*.db</w:t>
        <w:br/>
        <w:t>__pycache__/</w:t>
        <w:br/>
        <w:t>*.pyc</w:t>
        <w:br/>
        <w:t>venv/</w:t>
        <w:br/>
        <w:t>logs/</w:t>
      </w:r>
    </w:p>
    <w:p>
      <w:pPr>
        <w:pStyle w:val="Heading3"/>
      </w:pPr>
      <w:r>
        <w:t>config.py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import os</w:t>
        <w:br/>
        <w:t>from dotenv import load_dotenv</w:t>
        <w:br/>
        <w:br/>
        <w:t>load_dotenv()</w:t>
        <w:br/>
        <w:br/>
        <w:t>class Config:</w:t>
        <w:br/>
        <w:t xml:space="preserve">    SECRET_KEY = os.getenv('SECRET_KEY', 'default-secret-key')</w:t>
        <w:br/>
        <w:t xml:space="preserve">    JWT_SECRET_KEY = os.getenv('JWT_SECRET_KEY', SECRET_KEY)</w:t>
        <w:br/>
        <w:t xml:space="preserve">    DATABASE_URL = os.getenv('DATABASE_URL', 'sqlite:///database.db')</w:t>
        <w:br/>
        <w:t xml:space="preserve">    MYSQL_HOST = os.getenv('MYSQL_HOST', 'localhost')</w:t>
        <w:br/>
        <w:t xml:space="preserve">    MYSQL_USER = os.getenv('MYSQL_USER', 'root')</w:t>
        <w:br/>
        <w:t xml:space="preserve">    MYSQL_PASSWORD = os.getenv('MYSQL_PASSWORD', '')</w:t>
        <w:br/>
        <w:t xml:space="preserve">    MYSQL_DB = os.getenv('MYSQL_DB', 'establecimientos_db')</w:t>
        <w:br/>
        <w:t xml:space="preserve">    EXCEL_PATH = os.getenv('EXCEL_PATH', 'data.xlsx')</w:t>
        <w:br/>
        <w:br/>
        <w:t>class DevelopmentConfig(Config):</w:t>
        <w:br/>
        <w:t xml:space="preserve">    DEBUG = True</w:t>
        <w:br/>
        <w:t xml:space="preserve">    TESTING = False</w:t>
        <w:br/>
        <w:br/>
        <w:t>class ProductionConfig(Config):</w:t>
        <w:br/>
        <w:t xml:space="preserve">    DEBUG = False</w:t>
        <w:br/>
        <w:t xml:space="preserve">    TESTING = False</w:t>
        <w:br/>
        <w:br/>
        <w:t>config = {</w:t>
        <w:br/>
        <w:t xml:space="preserve">    'development': DevelopmentConfig,</w:t>
        <w:br/>
        <w:t xml:space="preserve">    'production': ProductionConfig,</w:t>
        <w:br/>
        <w:t xml:space="preserve">    'default': DevelopmentConfig</w:t>
        <w:br/>
        <w:t>}</w:t>
      </w:r>
    </w:p>
    <w:p>
      <w:r>
        <w:br w:type="page"/>
      </w:r>
    </w:p>
    <w:p>
      <w:pPr>
        <w:pStyle w:val="Heading2"/>
      </w:pPr>
      <w:r>
        <w:t>1.5 CORS (Cross-Origin Resource Sharing)</w:t>
      </w:r>
    </w:p>
    <w:p>
      <w:pPr>
        <w:pStyle w:val="Heading3"/>
      </w:pPr>
      <w:r>
        <w:t>¿Qué es CORS?</w:t>
      </w:r>
    </w:p>
    <w:p>
      <w:r>
        <w:rPr>
          <w:b w:val="0"/>
          <w:i w:val="0"/>
        </w:rPr>
        <w:t>CORS es un mecanismo de seguridad que permite o restringe recursos en un servidor web para ser accedidos desde un dominio diferente.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flask-cors</w:t>
      </w:r>
    </w:p>
    <w:p>
      <w:pPr>
        <w:pStyle w:val="Heading3"/>
      </w:pPr>
      <w:r>
        <w:t>Implementación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flask import Flask</w:t>
        <w:br/>
        <w:t>from flask_cors import CORS</w:t>
        <w:br/>
        <w:br/>
        <w:t>app = Flask(__name__)</w:t>
        <w:br/>
        <w:br/>
        <w:t># Para producción - Solo dominios específicos</w:t>
        <w:br/>
        <w:t>CORS(app, resources={</w:t>
        <w:br/>
        <w:t xml:space="preserve">    r"/api/*": {</w:t>
        <w:br/>
        <w:t xml:space="preserve">        "origins": ["https://mifrontend.com", "https://www.mifrontend.com"],</w:t>
        <w:br/>
        <w:t xml:space="preserve">        "methods": ["GET", "POST", "PUT", "DELETE"],</w:t>
        <w:br/>
        <w:t xml:space="preserve">        "allow_headers": ["Content-Type", "Authorization"],</w:t>
        <w:br/>
        <w:t xml:space="preserve">        "supports_credentials": True</w:t>
        <w:br/>
        <w:t xml:space="preserve">    }</w:t>
        <w:br/>
        <w:t>})</w:t>
        <w:br/>
        <w:br/>
        <w:t># Para desarrollo - Todos los orígenes (NO usar en producción)</w:t>
        <w:br/>
        <w:t>CORS(app)</w:t>
      </w:r>
    </w:p>
    <w:p>
      <w:r>
        <w:br w:type="page"/>
      </w:r>
    </w:p>
    <w:p>
      <w:pPr>
        <w:pStyle w:val="Heading1"/>
      </w:pPr>
      <w:r>
        <w:t>2. MANEJO DE ERRORES</w:t>
      </w:r>
    </w:p>
    <w:p>
      <w:pPr>
        <w:pStyle w:val="Heading2"/>
      </w:pPr>
      <w:r>
        <w:t>Códigos de Estado HTTP</w:t>
      </w:r>
    </w:p>
    <w:p>
      <w:r>
        <w:rPr>
          <w:b/>
          <w:i w:val="0"/>
        </w:rPr>
        <w:t>Códigos de éxito (2xx):</w:t>
      </w:r>
    </w:p>
    <w:p>
      <w:pPr>
        <w:pStyle w:val="ListBullet"/>
      </w:pPr>
      <w:r>
        <w:t>200 OK - Solicitud exitosa</w:t>
      </w:r>
    </w:p>
    <w:p>
      <w:pPr>
        <w:pStyle w:val="ListBullet"/>
      </w:pPr>
      <w:r>
        <w:t>201 Created - Recurso creado exitosamente</w:t>
      </w:r>
    </w:p>
    <w:p>
      <w:pPr>
        <w:pStyle w:val="ListBullet"/>
      </w:pPr>
      <w:r>
        <w:t>204 No Content - Éxito sin contenido (ej: DELETE exitoso)</w:t>
      </w:r>
    </w:p>
    <w:p>
      <w:r>
        <w:rPr>
          <w:b/>
          <w:i w:val="0"/>
        </w:rPr>
        <w:t>Códigos de error del cliente (4xx):</w:t>
      </w:r>
    </w:p>
    <w:p>
      <w:pPr>
        <w:pStyle w:val="ListBullet"/>
      </w:pPr>
      <w:r>
        <w:t>400 Bad Request - Datos inválidos</w:t>
      </w:r>
    </w:p>
    <w:p>
      <w:pPr>
        <w:pStyle w:val="ListBullet"/>
      </w:pPr>
      <w:r>
        <w:t>401 Unauthorized - No autenticado</w:t>
      </w:r>
    </w:p>
    <w:p>
      <w:pPr>
        <w:pStyle w:val="ListBullet"/>
      </w:pPr>
      <w:r>
        <w:t>403 Forbidden - No autorizado (sin permisos)</w:t>
      </w:r>
    </w:p>
    <w:p>
      <w:pPr>
        <w:pStyle w:val="ListBullet"/>
      </w:pPr>
      <w:r>
        <w:t>404 Not Found - Recurso no encontrado</w:t>
      </w:r>
    </w:p>
    <w:p>
      <w:pPr>
        <w:pStyle w:val="ListBullet"/>
      </w:pPr>
      <w:r>
        <w:t>409 Conflict - Conflicto (ej: usuario duplicado)</w:t>
      </w:r>
    </w:p>
    <w:p>
      <w:pPr>
        <w:pStyle w:val="ListBullet"/>
      </w:pPr>
      <w:r>
        <w:t>422 Unprocessable Entity - Validación fallida</w:t>
      </w:r>
    </w:p>
    <w:p>
      <w:pPr>
        <w:pStyle w:val="ListBullet"/>
      </w:pPr>
      <w:r>
        <w:t>429 Too Many Requests - Rate limit excedido</w:t>
      </w:r>
    </w:p>
    <w:p>
      <w:r>
        <w:rPr>
          <w:b/>
          <w:i w:val="0"/>
        </w:rPr>
        <w:t>Códigos de error del servidor (5xx):</w:t>
      </w:r>
    </w:p>
    <w:p>
      <w:pPr>
        <w:pStyle w:val="ListBullet"/>
      </w:pPr>
      <w:r>
        <w:t>500 Internal Server Error - Error genérico del servidor</w:t>
      </w:r>
    </w:p>
    <w:p>
      <w:pPr>
        <w:pStyle w:val="ListBullet"/>
      </w:pPr>
      <w:r>
        <w:t>502 Bad Gateway - Error en servidor upstream</w:t>
      </w:r>
    </w:p>
    <w:p>
      <w:pPr>
        <w:pStyle w:val="ListBullet"/>
      </w:pPr>
      <w:r>
        <w:t>503 Service Unavailable - Servicio no disponible</w:t>
      </w:r>
    </w:p>
    <w:p>
      <w:pPr>
        <w:pStyle w:val="Heading2"/>
      </w:pPr>
      <w:r>
        <w:t>Formato Estándar de Respuestas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utils/responses.py</w:t>
        <w:br/>
        <w:br/>
        <w:t>def error_response(message, status_code, errors=None):</w:t>
        <w:br/>
        <w:t xml:space="preserve">    response = {</w:t>
        <w:br/>
        <w:t xml:space="preserve">        'success': False,</w:t>
        <w:br/>
        <w:t xml:space="preserve">        'message': message,</w:t>
        <w:br/>
        <w:t xml:space="preserve">        'status_code': status_code</w:t>
        <w:br/>
        <w:t xml:space="preserve">    }</w:t>
        <w:br/>
        <w:t xml:space="preserve">    if errors:</w:t>
        <w:br/>
        <w:t xml:space="preserve">        response['errors'] = errors</w:t>
        <w:br/>
        <w:t xml:space="preserve">    return response, status_code</w:t>
        <w:br/>
        <w:br/>
        <w:t>def success_response(data=None, message='Operación exitosa', status_code=200):</w:t>
        <w:br/>
        <w:t xml:space="preserve">    response = {</w:t>
        <w:br/>
        <w:t xml:space="preserve">        'success': True,</w:t>
        <w:br/>
        <w:t xml:space="preserve">        'message': message,</w:t>
        <w:br/>
        <w:t xml:space="preserve">        'status_code': status_code</w:t>
        <w:br/>
        <w:t xml:space="preserve">    }</w:t>
        <w:br/>
        <w:t xml:space="preserve">    if data is not None:</w:t>
        <w:br/>
        <w:t xml:space="preserve">        response['data'] = data</w:t>
        <w:br/>
        <w:t xml:space="preserve">    return response, status_code</w:t>
      </w:r>
    </w:p>
    <w:p>
      <w:pPr>
        <w:pStyle w:val="Heading2"/>
      </w:pPr>
      <w:r>
        <w:t>Manejadores Globales de Errores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middleware/error_handlers.py</w:t>
        <w:br/>
        <w:t>from flask import jsonify</w:t>
        <w:br/>
        <w:t>from werkzeug.exceptions import HTTPException</w:t>
        <w:br/>
        <w:t>from marshmallow import ValidationError</w:t>
        <w:br/>
        <w:br/>
        <w:t>def register_error_handlers(app):</w:t>
        <w:br/>
        <w:t xml:space="preserve">    </w:t>
        <w:br/>
        <w:t xml:space="preserve">    @app.errorhandler(400)</w:t>
        <w:br/>
        <w:t xml:space="preserve">    def bad_request(error):</w:t>
        <w:br/>
        <w:t xml:space="preserve">        return jsonify({</w:t>
        <w:br/>
        <w:t xml:space="preserve">            'success': False,</w:t>
        <w:br/>
        <w:t xml:space="preserve">            'message': 'Solicitud incorrecta',</w:t>
        <w:br/>
        <w:t xml:space="preserve">            'status_code': 400</w:t>
        <w:br/>
        <w:t xml:space="preserve">        }), 400</w:t>
        <w:br/>
        <w:t xml:space="preserve">    </w:t>
        <w:br/>
        <w:t xml:space="preserve">    @app.errorhandler(401)</w:t>
        <w:br/>
        <w:t xml:space="preserve">    def unauthorized(error):</w:t>
        <w:br/>
        <w:t xml:space="preserve">        return jsonify({</w:t>
        <w:br/>
        <w:t xml:space="preserve">            'success': False,</w:t>
        <w:br/>
        <w:t xml:space="preserve">            'message': 'No autenticado',</w:t>
        <w:br/>
        <w:t xml:space="preserve">            'status_code': 401</w:t>
        <w:br/>
        <w:t xml:space="preserve">        }), 401</w:t>
        <w:br/>
        <w:t xml:space="preserve">    </w:t>
        <w:br/>
        <w:t xml:space="preserve">    @app.errorhandler(404)</w:t>
        <w:br/>
        <w:t xml:space="preserve">    def not_found(error):</w:t>
        <w:br/>
        <w:t xml:space="preserve">        return jsonify({</w:t>
        <w:br/>
        <w:t xml:space="preserve">            'success': False,</w:t>
        <w:br/>
        <w:t xml:space="preserve">            'message': 'Recurso no encontrado',</w:t>
        <w:br/>
        <w:t xml:space="preserve">            'status_code': 404</w:t>
        <w:br/>
        <w:t xml:space="preserve">        }), 404</w:t>
        <w:br/>
        <w:t xml:space="preserve">    </w:t>
        <w:br/>
        <w:t xml:space="preserve">    @app.errorhandler(ValidationError)</w:t>
        <w:br/>
        <w:t xml:space="preserve">    def handle_validation_error(error):</w:t>
        <w:br/>
        <w:t xml:space="preserve">        return jsonify({</w:t>
        <w:br/>
        <w:t xml:space="preserve">            'success': False,</w:t>
        <w:br/>
        <w:t xml:space="preserve">            'message': 'Error de validación',</w:t>
        <w:br/>
        <w:t xml:space="preserve">            'status_code': 422,</w:t>
        <w:br/>
        <w:t xml:space="preserve">            'errors': error.messages</w:t>
        <w:br/>
        <w:t xml:space="preserve">        }), 422</w:t>
        <w:br/>
        <w:t xml:space="preserve">    </w:t>
        <w:br/>
        <w:t xml:space="preserve">    @app.errorhandler(Exception)</w:t>
        <w:br/>
        <w:t xml:space="preserve">    def handle_generic_exception(error):</w:t>
        <w:br/>
        <w:t xml:space="preserve">        app.logger.error(f'Excepción: {str(error)}')</w:t>
        <w:br/>
        <w:t xml:space="preserve">        </w:t>
        <w:br/>
        <w:t xml:space="preserve">        if app.config.get('DEBUG'):</w:t>
        <w:br/>
        <w:t xml:space="preserve">            message = str(error)</w:t>
        <w:br/>
        <w:t xml:space="preserve">        else:</w:t>
        <w:br/>
        <w:t xml:space="preserve">            message = 'Error interno del servidor'</w:t>
        <w:br/>
        <w:t xml:space="preserve">        </w:t>
        <w:br/>
        <w:t xml:space="preserve">        return jsonify({</w:t>
        <w:br/>
        <w:t xml:space="preserve">            'success': False,</w:t>
        <w:br/>
        <w:t xml:space="preserve">            'message': message,</w:t>
        <w:br/>
        <w:t xml:space="preserve">            'status_code': 500</w:t>
        <w:br/>
        <w:t xml:space="preserve">        }), 500</w:t>
      </w:r>
    </w:p>
    <w:p>
      <w:pPr>
        <w:pStyle w:val="Heading2"/>
      </w:pPr>
      <w:r>
        <w:t>Excepciones Personalizadas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exceptions/custom_exceptions.py</w:t>
        <w:br/>
        <w:br/>
        <w:t>class APIException(Exception):</w:t>
        <w:br/>
        <w:t xml:space="preserve">    status_code = 500</w:t>
        <w:br/>
        <w:t xml:space="preserve">    message = 'Error interno del servidor'</w:t>
        <w:br/>
        <w:t xml:space="preserve">    </w:t>
        <w:br/>
        <w:t xml:space="preserve">    def __init__(self, message=None, status_code=None):</w:t>
        <w:br/>
        <w:t xml:space="preserve">        super().__init__()</w:t>
        <w:br/>
        <w:t xml:space="preserve">        if message:</w:t>
        <w:br/>
        <w:t xml:space="preserve">            self.message = message</w:t>
        <w:br/>
        <w:t xml:space="preserve">        if status_code:</w:t>
        <w:br/>
        <w:t xml:space="preserve">            self.status_code = status_code</w:t>
        <w:br/>
        <w:t xml:space="preserve">    </w:t>
        <w:br/>
        <w:t xml:space="preserve">    def to_dict(self):</w:t>
        <w:br/>
        <w:t xml:space="preserve">        return {</w:t>
        <w:br/>
        <w:t xml:space="preserve">            'success': False,</w:t>
        <w:br/>
        <w:t xml:space="preserve">            'message': self.message,</w:t>
        <w:br/>
        <w:t xml:space="preserve">            'status_code': self.status_code</w:t>
        <w:br/>
        <w:t xml:space="preserve">        }</w:t>
        <w:br/>
        <w:br/>
        <w:t>class ResourceNotFoundError(APIException):</w:t>
        <w:br/>
        <w:t xml:space="preserve">    status_code = 404</w:t>
        <w:br/>
        <w:t xml:space="preserve">    message = 'Recurso no encontrado'</w:t>
        <w:br/>
        <w:br/>
        <w:t>class InvalidCredentialsError(APIException):</w:t>
        <w:br/>
        <w:t xml:space="preserve">    status_code = 401</w:t>
        <w:br/>
        <w:t xml:space="preserve">    message = 'Credenciales inválidas'</w:t>
        <w:br/>
        <w:br/>
        <w:t>class DatabaseError(APIException):</w:t>
        <w:br/>
        <w:t xml:space="preserve">    status_code = 500</w:t>
        <w:br/>
        <w:t xml:space="preserve">    message = 'Error en base de datos'</w:t>
        <w:br/>
        <w:br/>
        <w:t># Uso</w:t>
        <w:br/>
        <w:t>@app.route('/api/users/&lt;int:id&gt;')</w:t>
        <w:br/>
        <w:t>def get_user(id):</w:t>
        <w:br/>
        <w:t xml:space="preserve">    user = find_user(id)</w:t>
        <w:br/>
        <w:t xml:space="preserve">    if not user:</w:t>
        <w:br/>
        <w:t xml:space="preserve">        raise ResourceNotFoundError(f'Usuario {id} no encontrado')</w:t>
        <w:br/>
        <w:t xml:space="preserve">    return jsonify(user)</w:t>
      </w:r>
    </w:p>
    <w:p>
      <w:r>
        <w:br w:type="page"/>
      </w:r>
    </w:p>
    <w:p>
      <w:pPr>
        <w:pStyle w:val="Heading1"/>
      </w:pPr>
      <w:r>
        <w:t>3. BASE DE DATOS</w:t>
      </w:r>
    </w:p>
    <w:p>
      <w:pPr>
        <w:pStyle w:val="Heading2"/>
      </w:pPr>
      <w:r>
        <w:t>Connection Pooling</w:t>
      </w:r>
    </w:p>
    <w:p>
      <w:pPr>
        <w:pStyle w:val="Heading3"/>
      </w:pPr>
      <w:r>
        <w:t>¿Por qué usar Connection Pooling?</w:t>
      </w:r>
    </w:p>
    <w:p>
      <w:pPr>
        <w:pStyle w:val="ListBullet"/>
      </w:pPr>
      <w:r>
        <w:t>Reutiliza conexiones existentes</w:t>
      </w:r>
    </w:p>
    <w:p>
      <w:pPr>
        <w:pStyle w:val="ListBullet"/>
      </w:pPr>
      <w:r>
        <w:t>Reduce overhead de crear/cerrar conexiones</w:t>
      </w:r>
    </w:p>
    <w:p>
      <w:pPr>
        <w:pStyle w:val="ListBullet"/>
      </w:pPr>
      <w:r>
        <w:t>Mejora performance significativamente</w:t>
      </w:r>
    </w:p>
    <w:p>
      <w:pPr>
        <w:pStyle w:val="ListBullet"/>
      </w:pPr>
      <w:r>
        <w:t>Maneja mejor la concurrencia</w:t>
      </w:r>
    </w:p>
    <w:p>
      <w:pPr>
        <w:pStyle w:val="Heading3"/>
      </w:pPr>
      <w:r>
        <w:t>Implementación para SQLite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database/sqlite_pool.py</w:t>
        <w:br/>
        <w:t>import sqlite3</w:t>
        <w:br/>
        <w:t>from contextlib import contextmanager</w:t>
        <w:br/>
        <w:t>import threading</w:t>
        <w:br/>
        <w:br/>
        <w:t>class SQLitePool:</w:t>
        <w:br/>
        <w:t xml:space="preserve">    def __init__(self, database, max_connections=5):</w:t>
        <w:br/>
        <w:t xml:space="preserve">        self.database = database</w:t>
        <w:br/>
        <w:t xml:space="preserve">        self.max_connections = max_connections</w:t>
        <w:br/>
        <w:t xml:space="preserve">        self._pool = []</w:t>
        <w:br/>
        <w:t xml:space="preserve">        self._lock = threading.Lock()</w:t>
        <w:br/>
        <w:t xml:space="preserve">    </w:t>
        <w:br/>
        <w:t xml:space="preserve">    def get_connection(self):</w:t>
        <w:br/>
        <w:t xml:space="preserve">        with self._lock:</w:t>
        <w:br/>
        <w:t xml:space="preserve">            if self._pool:</w:t>
        <w:br/>
        <w:t xml:space="preserve">                return self._pool.pop()</w:t>
        <w:br/>
        <w:t xml:space="preserve">            return sqlite3.connect(self.database)</w:t>
        <w:br/>
        <w:t xml:space="preserve">    </w:t>
        <w:br/>
        <w:t xml:space="preserve">    def return_connection(self, conn):</w:t>
        <w:br/>
        <w:t xml:space="preserve">        with self._lock:</w:t>
        <w:br/>
        <w:t xml:space="preserve">            if len(self._pool) &lt; self.max_connections:</w:t>
        <w:br/>
        <w:t xml:space="preserve">                self._pool.append(conn)</w:t>
        <w:br/>
        <w:t xml:space="preserve">            else:</w:t>
        <w:br/>
        <w:t xml:space="preserve">                conn.close()</w:t>
        <w:br/>
        <w:t xml:space="preserve">    </w:t>
        <w:br/>
        <w:t xml:space="preserve">    @contextmanager</w:t>
        <w:br/>
        <w:t xml:space="preserve">    def connection(self):</w:t>
        <w:br/>
        <w:t xml:space="preserve">        conn = self.get_connection()</w:t>
        <w:br/>
        <w:t xml:space="preserve">        conn.row_factory = sqlite3.Row</w:t>
        <w:br/>
        <w:t xml:space="preserve">        try:</w:t>
        <w:br/>
        <w:t xml:space="preserve">            yield conn</w:t>
        <w:br/>
        <w:t xml:space="preserve">            conn.commit()</w:t>
        <w:br/>
        <w:t xml:space="preserve">        except Exception:</w:t>
        <w:br/>
        <w:t xml:space="preserve">            conn.rollback()</w:t>
        <w:br/>
        <w:t xml:space="preserve">            raise</w:t>
        <w:br/>
        <w:t xml:space="preserve">        finally:</w:t>
        <w:br/>
        <w:t xml:space="preserve">            self.return_connection(conn)</w:t>
        <w:br/>
        <w:br/>
        <w:t># Uso</w:t>
        <w:br/>
        <w:t>pool = SQLitePool('database.db', max_connections=10)</w:t>
        <w:br/>
        <w:br/>
        <w:t>@app.route('/api/users')</w:t>
        <w:br/>
        <w:t>def get_users():</w:t>
        <w:br/>
        <w:t xml:space="preserve">    with pool.connection() as conn:</w:t>
        <w:br/>
        <w:t xml:space="preserve">        cursor = conn.cursor()</w:t>
        <w:br/>
        <w:t xml:space="preserve">        cursor.execute('SELECT * FROM users')</w:t>
        <w:br/>
        <w:t xml:space="preserve">        users = cursor.fetchall()</w:t>
        <w:br/>
        <w:t xml:space="preserve">        return jsonify([dict(u) for u in users])</w:t>
      </w:r>
    </w:p>
    <w:p>
      <w:pPr>
        <w:pStyle w:val="Heading3"/>
      </w:pPr>
      <w:r>
        <w:t>Implementación para MySQL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database/mysql_pool.py</w:t>
        <w:br/>
        <w:t>import mysql.connector</w:t>
        <w:br/>
        <w:t>from mysql.connector import pooling</w:t>
        <w:br/>
        <w:t>from contextlib import contextmanager</w:t>
        <w:br/>
        <w:br/>
        <w:t>class MySQLPool:</w:t>
        <w:br/>
        <w:t xml:space="preserve">    def __init__(self, pool_name, pool_size, **config):</w:t>
        <w:br/>
        <w:t xml:space="preserve">        self.pool = pooling.MySQLConnectionPool(</w:t>
        <w:br/>
        <w:t xml:space="preserve">            pool_name=pool_name,</w:t>
        <w:br/>
        <w:t xml:space="preserve">            pool_size=pool_size,</w:t>
        <w:br/>
        <w:t xml:space="preserve">            pool_reset_session=True,</w:t>
        <w:br/>
        <w:t xml:space="preserve">            **config</w:t>
        <w:br/>
        <w:t xml:space="preserve">        )</w:t>
        <w:br/>
        <w:t xml:space="preserve">    </w:t>
        <w:br/>
        <w:t xml:space="preserve">    @contextmanager</w:t>
        <w:br/>
        <w:t xml:space="preserve">    def connection(self):</w:t>
        <w:br/>
        <w:t xml:space="preserve">        conn = self.pool.get_connection()</w:t>
        <w:br/>
        <w:t xml:space="preserve">        try:</w:t>
        <w:br/>
        <w:t xml:space="preserve">            yield conn</w:t>
        <w:br/>
        <w:t xml:space="preserve">            conn.commit()</w:t>
        <w:br/>
        <w:t xml:space="preserve">        except Exception:</w:t>
        <w:br/>
        <w:t xml:space="preserve">            conn.rollback()</w:t>
        <w:br/>
        <w:t xml:space="preserve">            raise</w:t>
        <w:br/>
        <w:t xml:space="preserve">        finally:</w:t>
        <w:br/>
        <w:t xml:space="preserve">            conn.close()</w:t>
        <w:br/>
        <w:br/>
        <w:t># Configuración</w:t>
        <w:br/>
        <w:t>mysql_pool = MySQLPool(</w:t>
        <w:br/>
        <w:t xml:space="preserve">    pool_name="mypool",</w:t>
        <w:br/>
        <w:t xml:space="preserve">    pool_size=10,</w:t>
        <w:br/>
        <w:t xml:space="preserve">    host="localhost",</w:t>
        <w:br/>
        <w:t xml:space="preserve">    user="root",</w:t>
        <w:br/>
        <w:t xml:space="preserve">    password="password",</w:t>
        <w:br/>
        <w:t xml:space="preserve">    database="establecimientos_db"</w:t>
        <w:br/>
        <w:t>)</w:t>
        <w:br/>
        <w:br/>
        <w:t># Uso</w:t>
        <w:br/>
        <w:t>@app.route('/api/establecimientos')</w:t>
        <w:br/>
        <w:t>def get_establecimientos():</w:t>
        <w:br/>
        <w:t xml:space="preserve">    with mysql_pool.connection() as conn:</w:t>
        <w:br/>
        <w:t xml:space="preserve">        cursor = conn.cursor(dictionary=True)</w:t>
        <w:br/>
        <w:t xml:space="preserve">        cursor.execute('SELECT * FROM establecimientos')</w:t>
        <w:br/>
        <w:t xml:space="preserve">        data = cursor.fetchall()</w:t>
        <w:br/>
        <w:t xml:space="preserve">        cursor.close()</w:t>
        <w:br/>
        <w:t xml:space="preserve">        return jsonify(data)</w:t>
      </w:r>
    </w:p>
    <w:p>
      <w:pPr>
        <w:pStyle w:val="Heading2"/>
      </w:pPr>
      <w:r>
        <w:t>Transacciones</w:t>
      </w:r>
    </w:p>
    <w:p>
      <w:pPr>
        <w:pStyle w:val="Heading3"/>
      </w:pPr>
      <w:r>
        <w:t>¿Qué son las Transacciones?</w:t>
      </w:r>
    </w:p>
    <w:p>
      <w:r>
        <w:rPr>
          <w:b w:val="0"/>
          <w:i w:val="0"/>
        </w:rPr>
        <w:t>Una transacción es un conjunto de operaciones que se ejecutan como una unidad. Si alguna operación falla, todas se revierten (rollback), garantizando la consistencia de los datos.</w:t>
      </w:r>
    </w:p>
    <w:p>
      <w:pPr>
        <w:pStyle w:val="Heading3"/>
      </w:pPr>
      <w:r>
        <w:t>Ejemplo: Transferencia de Dinero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database/transactions.py</w:t>
        <w:br/>
        <w:t>from database.mysql_pool import mysql_pool</w:t>
        <w:br/>
        <w:br/>
        <w:t>def transfer_money(from_account, to_account, amount):</w:t>
        <w:br/>
        <w:t xml:space="preserve">    """Transferir dinero entre cuentas usando transacción"""</w:t>
        <w:br/>
        <w:t xml:space="preserve">    with mysql_pool.connection() as conn:</w:t>
        <w:br/>
        <w:t xml:space="preserve">        cursor = conn.cursor()</w:t>
        <w:br/>
        <w:t xml:space="preserve">        </w:t>
        <w:br/>
        <w:t xml:space="preserve">        try:</w:t>
        <w:br/>
        <w:t xml:space="preserve">            # Verificar saldo suficiente</w:t>
        <w:br/>
        <w:t xml:space="preserve">            cursor.execute(</w:t>
        <w:br/>
        <w:t xml:space="preserve">                'SELECT balance FROM accounts WHERE id = %s',</w:t>
        <w:br/>
        <w:t xml:space="preserve">                (from_account,)</w:t>
        <w:br/>
        <w:t xml:space="preserve">            )</w:t>
        <w:br/>
        <w:t xml:space="preserve">            balance = cursor.fetchone()[0]</w:t>
        <w:br/>
        <w:t xml:space="preserve">            </w:t>
        <w:br/>
        <w:t xml:space="preserve">            if balance &lt; amount:</w:t>
        <w:br/>
        <w:t xml:space="preserve">                raise ValueError('Saldo insuficiente')</w:t>
        <w:br/>
        <w:t xml:space="preserve">            </w:t>
        <w:br/>
        <w:t xml:space="preserve">            # Restar del remitente</w:t>
        <w:br/>
        <w:t xml:space="preserve">            cursor.execute(</w:t>
        <w:br/>
        <w:t xml:space="preserve">                'UPDATE accounts SET balance = balance - %s WHERE id = %s',</w:t>
        <w:br/>
        <w:t xml:space="preserve">                (amount, from_account)</w:t>
        <w:br/>
        <w:t xml:space="preserve">            )</w:t>
        <w:br/>
        <w:t xml:space="preserve">            </w:t>
        <w:br/>
        <w:t xml:space="preserve">            # Sumar al destinatario</w:t>
        <w:br/>
        <w:t xml:space="preserve">            cursor.execute(</w:t>
        <w:br/>
        <w:t xml:space="preserve">                'UPDATE accounts SET balance = balance + %s WHERE id = %s',</w:t>
        <w:br/>
        <w:t xml:space="preserve">                (amount, to_account)</w:t>
        <w:br/>
        <w:t xml:space="preserve">            )</w:t>
        <w:br/>
        <w:t xml:space="preserve">            </w:t>
        <w:br/>
        <w:t xml:space="preserve">            # Registrar transacción</w:t>
        <w:br/>
        <w:t xml:space="preserve">            cursor.execute(</w:t>
        <w:br/>
        <w:t xml:space="preserve">                '''INSERT INTO transactions </w:t>
        <w:br/>
        <w:t xml:space="preserve">                   (from_account, to_account, amount, date) </w:t>
        <w:br/>
        <w:t xml:space="preserve">                   VALUES (%s, %s, %s, NOW())''',</w:t>
        <w:br/>
        <w:t xml:space="preserve">                (from_account, to_account, amount)</w:t>
        <w:br/>
        <w:t xml:space="preserve">            )</w:t>
        <w:br/>
        <w:t xml:space="preserve">            </w:t>
        <w:br/>
        <w:t xml:space="preserve">            conn.commit()  # Confirmar todas las operaciones</w:t>
        <w:br/>
        <w:t xml:space="preserve">            return True</w:t>
        <w:br/>
        <w:t xml:space="preserve">            </w:t>
        <w:br/>
        <w:t xml:space="preserve">        except Exception as e:</w:t>
        <w:br/>
        <w:t xml:space="preserve">            conn.rollback()  # Revertir si hay error</w:t>
        <w:br/>
        <w:t xml:space="preserve">            raise e</w:t>
        <w:br/>
        <w:t xml:space="preserve">        finally:</w:t>
        <w:br/>
        <w:t xml:space="preserve">            cursor.close()</w:t>
      </w:r>
    </w:p>
    <w:p>
      <w:pPr>
        <w:pStyle w:val="Heading2"/>
      </w:pPr>
      <w:r>
        <w:t>Migraciones con Alembic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alembic</w:t>
      </w:r>
    </w:p>
    <w:p>
      <w:pPr>
        <w:pStyle w:val="Heading3"/>
      </w:pPr>
      <w:r>
        <w:t>Inicialización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Inicializar alembic</w:t>
        <w:br/>
        <w:t>alembic init migrations</w:t>
        <w:br/>
        <w:br/>
        <w:t># Editar alembic.ini</w:t>
        <w:br/>
        <w:t># sqlalchemy.url = sqlite:///database.db</w:t>
        <w:br/>
        <w:br/>
        <w:t># Crear nueva migración</w:t>
        <w:br/>
        <w:t>alembic revision -m "create users table"</w:t>
      </w:r>
    </w:p>
    <w:p>
      <w:pPr>
        <w:pStyle w:val="Heading3"/>
      </w:pPr>
      <w:r>
        <w:t>Archivo de Migración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migrations/versions/001_create_users_table.py</w:t>
        <w:br/>
        <w:t>from alembic import op</w:t>
        <w:br/>
        <w:t>import sqlalchemy as sa</w:t>
        <w:br/>
        <w:br/>
        <w:t>def upgrade():</w:t>
        <w:br/>
        <w:t xml:space="preserve">    op.create_table(</w:t>
        <w:br/>
        <w:t xml:space="preserve">        'users',</w:t>
        <w:br/>
        <w:t xml:space="preserve">        sa.Column('id', sa.Integer(), primary_key=True),</w:t>
        <w:br/>
        <w:t xml:space="preserve">        sa.Column('username', sa.String(50), unique=True, nullable=False),</w:t>
        <w:br/>
        <w:t xml:space="preserve">        sa.Column('email', sa.String(100)),</w:t>
        <w:br/>
        <w:t xml:space="preserve">        sa.Column('password', sa.String(255), nullable=False),</w:t>
        <w:br/>
        <w:t xml:space="preserve">        sa.Column('role', sa.String(20), default='user'),</w:t>
        <w:br/>
        <w:t xml:space="preserve">        sa.Column('created_at', sa.DateTime(), server_default=sa.func.now())</w:t>
        <w:br/>
        <w:t xml:space="preserve">    )</w:t>
        <w:br/>
        <w:br/>
        <w:t>def downgrade():</w:t>
        <w:br/>
        <w:t xml:space="preserve">    op.drop_table('users')</w:t>
      </w:r>
    </w:p>
    <w:p>
      <w:pPr>
        <w:pStyle w:val="Heading3"/>
      </w:pPr>
      <w:r>
        <w:t>Comandos de Migración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Aplicar migraciones</w:t>
        <w:br/>
        <w:t>alembic upgrade head</w:t>
        <w:br/>
        <w:br/>
        <w:t># Revertir última migración</w:t>
        <w:br/>
        <w:t>alembic downgrade -1</w:t>
        <w:br/>
        <w:br/>
        <w:t># Ver historial</w:t>
        <w:br/>
        <w:t>alembic history</w:t>
      </w:r>
    </w:p>
    <w:p>
      <w:pPr>
        <w:pStyle w:val="Heading2"/>
      </w:pPr>
      <w:r>
        <w:t>Índices para Optimización</w:t>
      </w:r>
    </w:p>
    <w:p>
      <w:r>
        <w:rPr>
          <w:b w:val="0"/>
          <w:i w:val="0"/>
        </w:rPr>
        <w:t>Los índices mejoran significativamente la velocidad de las consultas, especialmente en tablas grandes.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-- Índice simple</w:t>
        <w:br/>
        <w:t>CREATE INDEX idx_username ON users(username);</w:t>
        <w:br/>
        <w:br/>
        <w:t>-- Índice compuesto</w:t>
        <w:br/>
        <w:t>CREATE INDEX idx_user_email ON users(username, email);</w:t>
        <w:br/>
        <w:br/>
        <w:t>-- Índice único</w:t>
        <w:br/>
        <w:t>CREATE UNIQUE INDEX idx_unique_email ON users(email);</w:t>
        <w:br/>
        <w:br/>
        <w:t>-- Para establecimientos</w:t>
        <w:br/>
        <w:t>CREATE INDEX idx_municipio ON establecimientos(municipio);</w:t>
        <w:br/>
        <w:t>CREATE INDEX idx_codigo_postal ON establecimientos(cod_postal);</w:t>
        <w:br/>
        <w:t>CREATE INDEX idx_latlong ON establecimientos(latitud, longitud);</w:t>
        <w:br/>
        <w:br/>
        <w:t>-- Ver índices existentes</w:t>
        <w:br/>
        <w:t>-- SQLite</w:t>
        <w:br/>
        <w:t>SELECT * FROM sqlite_master WHERE type = 'index';</w:t>
        <w:br/>
        <w:br/>
        <w:t>-- MySQL</w:t>
        <w:br/>
        <w:t>SHOW INDEX FROM establecimientos;</w:t>
      </w:r>
    </w:p>
    <w:p>
      <w:r>
        <w:br w:type="page"/>
      </w:r>
    </w:p>
    <w:p>
      <w:pPr>
        <w:pStyle w:val="Heading1"/>
      </w:pPr>
      <w:r>
        <w:t>4. VALIDACIÓN DE DATOS</w:t>
      </w:r>
    </w:p>
    <w:p>
      <w:pPr>
        <w:pStyle w:val="Heading2"/>
      </w:pPr>
      <w:r>
        <w:t>Marshmallow Schemas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marshmallow</w:t>
      </w:r>
    </w:p>
    <w:p>
      <w:pPr>
        <w:pStyle w:val="Heading3"/>
      </w:pPr>
      <w:r>
        <w:t>¿Por qué usar Marshmallow?</w:t>
      </w:r>
    </w:p>
    <w:p>
      <w:pPr>
        <w:pStyle w:val="ListBullet"/>
      </w:pPr>
      <w:r>
        <w:t>Validación automática de datos</w:t>
      </w:r>
    </w:p>
    <w:p>
      <w:pPr>
        <w:pStyle w:val="ListBullet"/>
      </w:pPr>
      <w:r>
        <w:t>Serialización/deserialización de objetos</w:t>
      </w:r>
    </w:p>
    <w:p>
      <w:pPr>
        <w:pStyle w:val="ListBullet"/>
      </w:pPr>
      <w:r>
        <w:t>Mensajes de error claros y personalizables</w:t>
      </w:r>
    </w:p>
    <w:p>
      <w:pPr>
        <w:pStyle w:val="ListBullet"/>
      </w:pPr>
      <w:r>
        <w:t>Validaciones personalizadas complejas</w:t>
      </w:r>
    </w:p>
    <w:p>
      <w:pPr>
        <w:pStyle w:val="ListBullet"/>
      </w:pPr>
      <w:r>
        <w:t>Integración perfecta con Flask</w:t>
      </w:r>
    </w:p>
    <w:p>
      <w:pPr>
        <w:pStyle w:val="Heading3"/>
      </w:pPr>
      <w:r>
        <w:t>Schema de Usuario Completo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validators/schemas.py</w:t>
        <w:br/>
        <w:t>from marshmallow import Schema, fields, validate, validates, validates_schema, ValidationError</w:t>
        <w:br/>
        <w:br/>
        <w:t>class UserSchema(Schema):</w:t>
        <w:br/>
        <w:t xml:space="preserve">    id = fields.Int(dump_only=True)</w:t>
        <w:br/>
        <w:t xml:space="preserve">    </w:t>
        <w:br/>
        <w:t xml:space="preserve">    username = fields.Str(</w:t>
        <w:br/>
        <w:t xml:space="preserve">        required=True,</w:t>
        <w:br/>
        <w:t xml:space="preserve">        validate=[</w:t>
        <w:br/>
        <w:t xml:space="preserve">            validate.Length(min=3, max=50),</w:t>
        <w:br/>
        <w:t xml:space="preserve">            validate.Regexp(r'^[a-zA-Z0-9_]+$', error='Solo letras, números y guión bajo')</w:t>
        <w:br/>
        <w:t xml:space="preserve">        ]</w:t>
        <w:br/>
        <w:t xml:space="preserve">    )</w:t>
        <w:br/>
        <w:t xml:space="preserve">    </w:t>
        <w:br/>
        <w:t xml:space="preserve">    email = fields.Email(required=True)</w:t>
        <w:br/>
        <w:t xml:space="preserve">    </w:t>
        <w:br/>
        <w:t xml:space="preserve">    password = fields.Str(</w:t>
        <w:br/>
        <w:t xml:space="preserve">        required=True,</w:t>
        <w:br/>
        <w:t xml:space="preserve">        load_only=True,</w:t>
        <w:br/>
        <w:t xml:space="preserve">        validate=validate.Length(min=8, error='Mínimo 8 caracteres')</w:t>
        <w:br/>
        <w:t xml:space="preserve">    )</w:t>
        <w:br/>
        <w:t xml:space="preserve">    </w:t>
        <w:br/>
        <w:t xml:space="preserve">    role = fields.Str(</w:t>
        <w:br/>
        <w:t xml:space="preserve">        validate=validate.OneOf(['user', 'admin', 'premium'])</w:t>
        <w:br/>
        <w:t xml:space="preserve">    )</w:t>
        <w:br/>
        <w:t xml:space="preserve">    </w:t>
        <w:br/>
        <w:t xml:space="preserve">    created_at = fields.DateTime(dump_only=True)</w:t>
        <w:br/>
        <w:t xml:space="preserve">    </w:t>
        <w:br/>
        <w:t xml:space="preserve">    @validates('username')</w:t>
        <w:br/>
        <w:t xml:space="preserve">    def validate_username(self, value):</w:t>
        <w:br/>
        <w:t xml:space="preserve">        """Validación personalizada de username"""</w:t>
        <w:br/>
        <w:t xml:space="preserve">        forbidden = ['admin', 'root', 'superuser']</w:t>
        <w:br/>
        <w:t xml:space="preserve">        if value.lower() in forbidden:</w:t>
        <w:br/>
        <w:t xml:space="preserve">            raise ValidationError('Username no permitido')</w:t>
      </w:r>
    </w:p>
    <w:p>
      <w:pPr>
        <w:pStyle w:val="Heading3"/>
      </w:pPr>
      <w:r>
        <w:t>Schema de Establecimiento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class EstablecimientoSchema(Schema):</w:t>
        <w:br/>
        <w:t xml:space="preserve">    id = fields.Int(dump_only=True)</w:t>
        <w:br/>
        <w:t xml:space="preserve">    </w:t>
        <w:br/>
        <w:t xml:space="preserve">    clee = fields.Str(</w:t>
        <w:br/>
        <w:t xml:space="preserve">        required=True,</w:t>
        <w:br/>
        <w:t xml:space="preserve">        validate=validate.Length(max=255)</w:t>
        <w:br/>
        <w:t xml:space="preserve">    )</w:t>
        <w:br/>
        <w:t xml:space="preserve">    </w:t>
        <w:br/>
        <w:t xml:space="preserve">    nom_estab = fields.Str(</w:t>
        <w:br/>
        <w:t xml:space="preserve">        required=True,</w:t>
        <w:br/>
        <w:t xml:space="preserve">        validate=validate.Length(min=1, max=255)</w:t>
        <w:br/>
        <w:t xml:space="preserve">    )</w:t>
        <w:br/>
        <w:t xml:space="preserve">    </w:t>
        <w:br/>
        <w:t xml:space="preserve">    raz_social = fields.Str(</w:t>
        <w:br/>
        <w:t xml:space="preserve">        validate=validate.Length(max=255)</w:t>
        <w:br/>
        <w:t xml:space="preserve">    )</w:t>
        <w:br/>
        <w:t xml:space="preserve">    </w:t>
        <w:br/>
        <w:t xml:space="preserve">    correoelec = fields.Email(allow_none=True)</w:t>
        <w:br/>
        <w:t xml:space="preserve">    </w:t>
        <w:br/>
        <w:t xml:space="preserve">    telefono = fields.Str(</w:t>
        <w:br/>
        <w:t xml:space="preserve">        validate=validate.Regexp(</w:t>
        <w:br/>
        <w:t xml:space="preserve">            r'^\d{10}$',</w:t>
        <w:br/>
        <w:t xml:space="preserve">            error='Teléfono debe tener 10 dígitos'</w:t>
        <w:br/>
        <w:t xml:space="preserve">        )</w:t>
        <w:br/>
        <w:t xml:space="preserve">    )</w:t>
        <w:br/>
        <w:t xml:space="preserve">    </w:t>
        <w:br/>
        <w:t xml:space="preserve">    latitud = fields.Float(</w:t>
        <w:br/>
        <w:t xml:space="preserve">        validate=validate.Range(min=-90, max=90)</w:t>
        <w:br/>
        <w:t xml:space="preserve">    )</w:t>
        <w:br/>
        <w:t xml:space="preserve">    </w:t>
        <w:br/>
        <w:t xml:space="preserve">    longitud = fields.Float(</w:t>
        <w:br/>
        <w:t xml:space="preserve">        validate=validate.Range(min=-180, max=180)</w:t>
        <w:br/>
        <w:t xml:space="preserve">    )</w:t>
        <w:br/>
        <w:t xml:space="preserve">    </w:t>
        <w:br/>
        <w:t xml:space="preserve">    cod_postal = fields.Str(</w:t>
        <w:br/>
        <w:t xml:space="preserve">        validate=validate.Regexp(r'^\d{5}$')</w:t>
        <w:br/>
        <w:t xml:space="preserve">    )</w:t>
        <w:br/>
        <w:t xml:space="preserve">    </w:t>
        <w:br/>
        <w:t xml:space="preserve">    per_ocu = fields.Int(</w:t>
        <w:br/>
        <w:t xml:space="preserve">        validate=validate.Range(min=0)</w:t>
        <w:br/>
        <w:t xml:space="preserve">    )</w:t>
        <w:br/>
        <w:t xml:space="preserve">    </w:t>
        <w:br/>
        <w:t xml:space="preserve">    fecha_alta = fields.DateTime(format='%Y-%m-%d')</w:t>
      </w:r>
    </w:p>
    <w:p>
      <w:pPr>
        <w:pStyle w:val="Heading3"/>
      </w:pPr>
      <w:r>
        <w:t>Uso en Endpoints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validators.schemas import EstablecimientoSchema</w:t>
        <w:br/>
        <w:t>from marshmallow import ValidationError</w:t>
        <w:br/>
        <w:br/>
        <w:t>@app.route('/api/establecimientos', methods=['POST'])</w:t>
        <w:br/>
        <w:t>def create():</w:t>
        <w:br/>
        <w:t xml:space="preserve">    schema = EstablecimientoSchema()</w:t>
        <w:br/>
        <w:t xml:space="preserve">    </w:t>
        <w:br/>
        <w:t xml:space="preserve">    try:</w:t>
        <w:br/>
        <w:t xml:space="preserve">        # Validar datos entrantes</w:t>
        <w:br/>
        <w:t xml:space="preserve">        validated_data = schema.load(request.json)</w:t>
        <w:br/>
        <w:t xml:space="preserve">    except ValidationError as err:</w:t>
        <w:br/>
        <w:t xml:space="preserve">        return jsonify({</w:t>
        <w:br/>
        <w:t xml:space="preserve">            'success': False,</w:t>
        <w:br/>
        <w:t xml:space="preserve">            'message': 'Error de validación',</w:t>
        <w:br/>
        <w:t xml:space="preserve">            'errors': err.messages</w:t>
        <w:br/>
        <w:t xml:space="preserve">        }), 422</w:t>
        <w:br/>
        <w:t xml:space="preserve">    </w:t>
        <w:br/>
        <w:t xml:space="preserve">    # Insertar en DB con datos validados</w:t>
        <w:br/>
        <w:t xml:space="preserve">    conn = get_db()</w:t>
        <w:br/>
        <w:t xml:space="preserve">    cursor = conn.cursor()</w:t>
        <w:br/>
        <w:t xml:space="preserve">    cursor.execute(</w:t>
        <w:br/>
        <w:t xml:space="preserve">        'INSERT INTO establecimientos (clee, nom_estab, correoelec) VALUES (?, ?, ?)',</w:t>
        <w:br/>
        <w:t xml:space="preserve">        (validated_data['clee'], validated_data['nom_estab'], validated_data.get('correoelec'))</w:t>
        <w:br/>
        <w:t xml:space="preserve">    )</w:t>
        <w:br/>
        <w:t xml:space="preserve">    conn.commit()</w:t>
        <w:br/>
        <w:t xml:space="preserve">    </w:t>
        <w:br/>
        <w:t xml:space="preserve">    return jsonify({</w:t>
        <w:br/>
        <w:t xml:space="preserve">        'success': True,</w:t>
        <w:br/>
        <w:t xml:space="preserve">        'message': 'Creado exitosamente'</w:t>
        <w:br/>
        <w:t xml:space="preserve">    }), 201</w:t>
      </w:r>
    </w:p>
    <w:p>
      <w:pPr>
        <w:pStyle w:val="Heading3"/>
      </w:pPr>
      <w:r>
        <w:t>Validaciones Avanzadas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class PasswordChangeSchema(Schema):</w:t>
        <w:br/>
        <w:t xml:space="preserve">    old_password = fields.Str(required=True)</w:t>
        <w:br/>
        <w:t xml:space="preserve">    new_password = fields.Str(required=True, validate=validate.Length(min=8))</w:t>
        <w:br/>
        <w:t xml:space="preserve">    confirm_password = fields.Str(required=True)</w:t>
        <w:br/>
        <w:t xml:space="preserve">    </w:t>
        <w:br/>
        <w:t xml:space="preserve">    @validates_schema</w:t>
        <w:br/>
        <w:t xml:space="preserve">    def validate_passwords_match(self, data, **kwargs):</w:t>
        <w:br/>
        <w:t xml:space="preserve">        """Validar que las contraseñas coincidan"""</w:t>
        <w:br/>
        <w:t xml:space="preserve">        if data['new_password'] != data['confirm_password']:</w:t>
        <w:br/>
        <w:t xml:space="preserve">            raise ValidationError(</w:t>
        <w:br/>
        <w:t xml:space="preserve">                'Las contraseñas no coinciden',</w:t>
        <w:br/>
        <w:t xml:space="preserve">                'confirm_password'</w:t>
        <w:br/>
        <w:t xml:space="preserve">            )</w:t>
        <w:br/>
        <w:t xml:space="preserve">    </w:t>
        <w:br/>
        <w:t xml:space="preserve">    @validates('new_password')</w:t>
        <w:br/>
        <w:t xml:space="preserve">    def validate_password_strength(self, value):</w:t>
        <w:br/>
        <w:t xml:space="preserve">        """Validar fortaleza de contraseña"""</w:t>
        <w:br/>
        <w:t xml:space="preserve">        if not any(c.isupper() for c in value):</w:t>
        <w:br/>
        <w:t xml:space="preserve">            raise ValidationError('Debe contener al menos una mayúscula')</w:t>
        <w:br/>
        <w:t xml:space="preserve">        if not any(c.isdigit() for c in value):</w:t>
        <w:br/>
        <w:t xml:space="preserve">            raise ValidationError('Debe contener al menos un número')</w:t>
        <w:br/>
        <w:t xml:space="preserve">        if not any(c in '!@#$%^&amp;*' for c in value):</w:t>
        <w:br/>
        <w:t xml:space="preserve">            raise ValidationError('Debe contener al menos un carácter especial')</w:t>
      </w:r>
    </w:p>
    <w:p>
      <w:r>
        <w:br w:type="page"/>
      </w:r>
    </w:p>
    <w:p>
      <w:pPr>
        <w:pStyle w:val="Heading1"/>
      </w:pPr>
      <w:r>
        <w:t>5. DOCUMENTACIÓN</w:t>
      </w:r>
    </w:p>
    <w:p>
      <w:pPr>
        <w:pStyle w:val="Heading2"/>
      </w:pPr>
      <w:r>
        <w:t>Swagger/OpenAPI con Flasgger</w:t>
      </w:r>
    </w:p>
    <w:p>
      <w:pPr>
        <w:pStyle w:val="Heading3"/>
      </w:pPr>
      <w:r>
        <w:t>¿Por qué documentar la API?</w:t>
      </w:r>
    </w:p>
    <w:p>
      <w:pPr>
        <w:pStyle w:val="ListBullet"/>
      </w:pPr>
      <w:r>
        <w:t>Facilita el uso de la API para otros desarrolladores</w:t>
      </w:r>
    </w:p>
    <w:p>
      <w:pPr>
        <w:pStyle w:val="ListBullet"/>
      </w:pPr>
      <w:r>
        <w:t>Reduce preguntas y soporte</w:t>
      </w:r>
    </w:p>
    <w:p>
      <w:pPr>
        <w:pStyle w:val="ListBullet"/>
      </w:pPr>
      <w:r>
        <w:t>Permite probar endpoints directamente</w:t>
      </w:r>
    </w:p>
    <w:p>
      <w:pPr>
        <w:pStyle w:val="ListBullet"/>
      </w:pPr>
      <w:r>
        <w:t>Genera documentación automáticamente</w:t>
      </w:r>
    </w:p>
    <w:p>
      <w:pPr>
        <w:pStyle w:val="ListBullet"/>
      </w:pPr>
      <w:r>
        <w:t>Estándar de la industria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flasgger</w:t>
      </w:r>
    </w:p>
    <w:p>
      <w:pPr>
        <w:pStyle w:val="Heading3"/>
      </w:pPr>
      <w:r>
        <w:t>Configuración Básica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flasgger import Swagger</w:t>
        <w:br/>
        <w:br/>
        <w:t>app = Flask(__name__)</w:t>
        <w:br/>
        <w:br/>
        <w:t>swagger_config = {</w:t>
        <w:br/>
        <w:t xml:space="preserve">    "headers": [],</w:t>
        <w:br/>
        <w:t xml:space="preserve">    "specs": [</w:t>
        <w:br/>
        <w:t xml:space="preserve">        {</w:t>
        <w:br/>
        <w:t xml:space="preserve">            "endpoint": 'apispec',</w:t>
        <w:br/>
        <w:t xml:space="preserve">            "route": '/apispec.json',</w:t>
        <w:br/>
        <w:t xml:space="preserve">            "rule_filter": lambda rule: True,</w:t>
        <w:br/>
        <w:t xml:space="preserve">            "model_filter": lambda tag: True,</w:t>
        <w:br/>
        <w:t xml:space="preserve">        }</w:t>
        <w:br/>
        <w:t xml:space="preserve">    ],</w:t>
        <w:br/>
        <w:t xml:space="preserve">    "static_url_path": "/flasgger_static",</w:t>
        <w:br/>
        <w:t xml:space="preserve">    "swagger_ui": True,</w:t>
        <w:br/>
        <w:t xml:space="preserve">    "specs_route": "/docs/"</w:t>
        <w:br/>
        <w:t>}</w:t>
        <w:br/>
        <w:br/>
        <w:t>swagger_template = {</w:t>
        <w:br/>
        <w:t xml:space="preserve">    "info": {</w:t>
        <w:br/>
        <w:t xml:space="preserve">        "title": "API de Establecimientos",</w:t>
        <w:br/>
        <w:t xml:space="preserve">        "description": "API REST para gestión de establecimientos",</w:t>
        <w:br/>
        <w:t xml:space="preserve">        "version": "1.0.0"</w:t>
        <w:br/>
        <w:t xml:space="preserve">    },</w:t>
        <w:br/>
        <w:t xml:space="preserve">    "securityDefinitions": {</w:t>
        <w:br/>
        <w:t xml:space="preserve">        "Bearer": {</w:t>
        <w:br/>
        <w:t xml:space="preserve">            "type": "apiKey",</w:t>
        <w:br/>
        <w:t xml:space="preserve">            "name": "Authorization",</w:t>
        <w:br/>
        <w:t xml:space="preserve">            "in": "header",</w:t>
        <w:br/>
        <w:t xml:space="preserve">            "description": "JWT Authorization header. Ejemplo: 'Bearer {token}'"</w:t>
        <w:br/>
        <w:t xml:space="preserve">        }</w:t>
        <w:br/>
        <w:t xml:space="preserve">    }</w:t>
        <w:br/>
        <w:t>}</w:t>
        <w:br/>
        <w:br/>
        <w:t>swagger = Swagger(app, config=swagger_config, template=swagger_template)</w:t>
      </w:r>
    </w:p>
    <w:p>
      <w:pPr>
        <w:pStyle w:val="Heading3"/>
      </w:pPr>
      <w:r>
        <w:t>Documentar Endpoints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@app.route('/api/users/&lt;int:id&gt;', methods=['GET'])</w:t>
        <w:br/>
        <w:t>def get_user(id):</w:t>
        <w:br/>
        <w:t xml:space="preserve">    """</w:t>
        <w:br/>
        <w:t xml:space="preserve">    Obtener usuario por ID</w:t>
        <w:br/>
        <w:t xml:space="preserve">    ---</w:t>
        <w:br/>
        <w:t xml:space="preserve">    tags:</w:t>
        <w:br/>
        <w:t xml:space="preserve">      - Users</w:t>
        <w:br/>
        <w:t xml:space="preserve">    parameters:</w:t>
        <w:br/>
        <w:t xml:space="preserve">      - name: id</w:t>
        <w:br/>
        <w:t xml:space="preserve">        in: path</w:t>
        <w:br/>
        <w:t xml:space="preserve">        type: integer</w:t>
        <w:br/>
        <w:t xml:space="preserve">        required: true</w:t>
        <w:br/>
        <w:t xml:space="preserve">        description: ID del usuario</w:t>
        <w:br/>
        <w:t xml:space="preserve">    responses:</w:t>
        <w:br/>
        <w:t xml:space="preserve">      200:</w:t>
        <w:br/>
        <w:t xml:space="preserve">        description: Usuario encontrado</w:t>
        <w:br/>
        <w:t xml:space="preserve">        schema:</w:t>
        <w:br/>
        <w:t xml:space="preserve">          properties:</w:t>
        <w:br/>
        <w:t xml:space="preserve">            success:</w:t>
        <w:br/>
        <w:t xml:space="preserve">              type: boolean</w:t>
        <w:br/>
        <w:t xml:space="preserve">              example: true</w:t>
        <w:br/>
        <w:t xml:space="preserve">            data:</w:t>
        <w:br/>
        <w:t xml:space="preserve">              type: object</w:t>
        <w:br/>
        <w:t xml:space="preserve">              properties:</w:t>
        <w:br/>
        <w:t xml:space="preserve">                id:</w:t>
        <w:br/>
        <w:t xml:space="preserve">                  type: integer</w:t>
        <w:br/>
        <w:t xml:space="preserve">                  example: 1</w:t>
        <w:br/>
        <w:t xml:space="preserve">                username:</w:t>
        <w:br/>
        <w:t xml:space="preserve">                  type: string</w:t>
        <w:br/>
        <w:t xml:space="preserve">                  example: "juan"</w:t>
        <w:br/>
        <w:t xml:space="preserve">                email:</w:t>
        <w:br/>
        <w:t xml:space="preserve">                  type: string</w:t>
        <w:br/>
        <w:t xml:space="preserve">                  example: "juan@example.com"</w:t>
        <w:br/>
        <w:t xml:space="preserve">      404:</w:t>
        <w:br/>
        <w:t xml:space="preserve">        description: Usuario no encontrado</w:t>
        <w:br/>
        <w:t xml:space="preserve">        schema:</w:t>
        <w:br/>
        <w:t xml:space="preserve">          properties:</w:t>
        <w:br/>
        <w:t xml:space="preserve">            success:</w:t>
        <w:br/>
        <w:t xml:space="preserve">              type: boolean</w:t>
        <w:br/>
        <w:t xml:space="preserve">              example: false</w:t>
        <w:br/>
        <w:t xml:space="preserve">            message:</w:t>
        <w:br/>
        <w:t xml:space="preserve">              type: string</w:t>
        <w:br/>
        <w:t xml:space="preserve">              example: "Usuario no encontrado"</w:t>
        <w:br/>
        <w:t xml:space="preserve">    security:</w:t>
        <w:br/>
        <w:t xml:space="preserve">      - Bearer: []</w:t>
        <w:br/>
        <w:t xml:space="preserve">    """</w:t>
        <w:br/>
        <w:t xml:space="preserve">    # Código del endpoint</w:t>
        <w:br/>
        <w:t xml:space="preserve">    pass</w:t>
      </w:r>
    </w:p>
    <w:p>
      <w:pPr>
        <w:pStyle w:val="Heading3"/>
      </w:pPr>
      <w:r>
        <w:t>Endpoint con Body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@app.route('/api/users', methods=['POST'])</w:t>
        <w:br/>
        <w:t>def create_user():</w:t>
        <w:br/>
        <w:t xml:space="preserve">    """</w:t>
        <w:br/>
        <w:t xml:space="preserve">    Crear nuevo usuario</w:t>
        <w:br/>
        <w:t xml:space="preserve">    ---</w:t>
        <w:br/>
        <w:t xml:space="preserve">    tags:</w:t>
        <w:br/>
        <w:t xml:space="preserve">      - Users</w:t>
        <w:br/>
        <w:t xml:space="preserve">    parameters:</w:t>
        <w:br/>
        <w:t xml:space="preserve">      - name: body</w:t>
        <w:br/>
        <w:t xml:space="preserve">        in: body</w:t>
        <w:br/>
        <w:t xml:space="preserve">        required: true</w:t>
        <w:br/>
        <w:t xml:space="preserve">        schema:</w:t>
        <w:br/>
        <w:t xml:space="preserve">          type: object</w:t>
        <w:br/>
        <w:t xml:space="preserve">          required:</w:t>
        <w:br/>
        <w:t xml:space="preserve">            - username</w:t>
        <w:br/>
        <w:t xml:space="preserve">            - password</w:t>
        <w:br/>
        <w:t xml:space="preserve">            - email</w:t>
        <w:br/>
        <w:t xml:space="preserve">          properties:</w:t>
        <w:br/>
        <w:t xml:space="preserve">            username:</w:t>
        <w:br/>
        <w:t xml:space="preserve">              type: string</w:t>
        <w:br/>
        <w:t xml:space="preserve">              example: "juan"</w:t>
        <w:br/>
        <w:t xml:space="preserve">            password:</w:t>
        <w:br/>
        <w:t xml:space="preserve">              type: string</w:t>
        <w:br/>
        <w:t xml:space="preserve">              example: "miPassword123"</w:t>
        <w:br/>
        <w:t xml:space="preserve">            email:</w:t>
        <w:br/>
        <w:t xml:space="preserve">              type: string</w:t>
        <w:br/>
        <w:t xml:space="preserve">              example: "juan@example.com"</w:t>
        <w:br/>
        <w:t xml:space="preserve">    responses:</w:t>
        <w:br/>
        <w:t xml:space="preserve">      201:</w:t>
        <w:br/>
        <w:t xml:space="preserve">        description: Usuario creado exitosamente</w:t>
        <w:br/>
        <w:t xml:space="preserve">      400:</w:t>
        <w:br/>
        <w:t xml:space="preserve">        description: Datos inválidos</w:t>
        <w:br/>
        <w:t xml:space="preserve">      409:</w:t>
        <w:br/>
        <w:t xml:space="preserve">        description: Usuario ya existe</w:t>
        <w:br/>
        <w:t xml:space="preserve">    """</w:t>
        <w:br/>
        <w:t xml:space="preserve">    pass</w:t>
      </w:r>
    </w:p>
    <w:p>
      <w:pPr>
        <w:pStyle w:val="Heading3"/>
      </w:pPr>
      <w:r>
        <w:t>Acceder a la Documentación</w:t>
      </w:r>
    </w:p>
    <w:p>
      <w:r>
        <w:rPr>
          <w:b w:val="0"/>
          <w:i w:val="0"/>
        </w:rPr>
        <w:t>Una vez configurado, accede a: http://localhost:5000/docs/</w:t>
      </w:r>
    </w:p>
    <w:p>
      <w:r>
        <w:br w:type="page"/>
      </w:r>
    </w:p>
    <w:p>
      <w:pPr>
        <w:pStyle w:val="Heading1"/>
      </w:pPr>
      <w:r>
        <w:t>6. TESTING</w:t>
      </w:r>
    </w:p>
    <w:p>
      <w:pPr>
        <w:pStyle w:val="Heading2"/>
      </w:pPr>
      <w:r>
        <w:t>Pytest</w:t>
      </w:r>
    </w:p>
    <w:p>
      <w:pPr>
        <w:pStyle w:val="Heading3"/>
      </w:pPr>
      <w:r>
        <w:t>¿Por qué hacer tests?</w:t>
      </w:r>
    </w:p>
    <w:p>
      <w:pPr>
        <w:pStyle w:val="ListBullet"/>
      </w:pPr>
      <w:r>
        <w:t>Detectar bugs antes de producción</w:t>
      </w:r>
    </w:p>
    <w:p>
      <w:pPr>
        <w:pStyle w:val="ListBullet"/>
      </w:pPr>
      <w:r>
        <w:t>Documentación viva del código</w:t>
      </w:r>
    </w:p>
    <w:p>
      <w:pPr>
        <w:pStyle w:val="ListBullet"/>
      </w:pPr>
      <w:r>
        <w:t>Facilita refactorización</w:t>
      </w:r>
    </w:p>
    <w:p>
      <w:pPr>
        <w:pStyle w:val="ListBullet"/>
      </w:pPr>
      <w:r>
        <w:t>Aumenta confianza en el código</w:t>
      </w:r>
    </w:p>
    <w:p>
      <w:pPr>
        <w:pStyle w:val="ListBullet"/>
      </w:pPr>
      <w:r>
        <w:t>Reduce costos de mantenimiento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pytest</w:t>
        <w:br/>
        <w:t>pip install pytest-cov</w:t>
      </w:r>
    </w:p>
    <w:p>
      <w:pPr>
        <w:pStyle w:val="Heading3"/>
      </w:pPr>
      <w:r>
        <w:t>Estructura de Tests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tests/</w:t>
        <w:br/>
        <w:t>├── __init__.py</w:t>
        <w:br/>
        <w:t>├── conftest.py          # Configuración y fixtures</w:t>
        <w:br/>
        <w:t>├── test_auth.py         # Tests de autenticación</w:t>
        <w:br/>
        <w:t>├── test_establecimientos.py</w:t>
        <w:br/>
        <w:t>├── test_validation.py</w:t>
        <w:br/>
        <w:t>└── test_integration.py</w:t>
      </w:r>
    </w:p>
    <w:p>
      <w:pPr>
        <w:pStyle w:val="Heading3"/>
      </w:pPr>
      <w:r>
        <w:t>conftest.py - Fixtures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tests/conftest.py</w:t>
        <w:br/>
        <w:t>import pytest</w:t>
        <w:br/>
        <w:t>from app import create_app</w:t>
        <w:br/>
        <w:t>import sqlite3</w:t>
        <w:br/>
        <w:t>import os</w:t>
        <w:br/>
        <w:br/>
        <w:t>@pytest.fixture</w:t>
        <w:br/>
        <w:t>def app():</w:t>
        <w:br/>
        <w:t xml:space="preserve">    """Crear aplicación de prueba"""</w:t>
        <w:br/>
        <w:t xml:space="preserve">    app = create_app('testing')</w:t>
        <w:br/>
        <w:t xml:space="preserve">    </w:t>
        <w:br/>
        <w:t xml:space="preserve">    # Setup: Crear base de datos de prueba</w:t>
        <w:br/>
        <w:t xml:space="preserve">    conn = sqlite3.connect('test.db')</w:t>
        <w:br/>
        <w:t xml:space="preserve">    cursor = conn.cursor()</w:t>
        <w:br/>
        <w:t xml:space="preserve">    cursor.execute('''</w:t>
        <w:br/>
        <w:t xml:space="preserve">        CREATE TABLE IF NOT EXISTS users (</w:t>
        <w:br/>
        <w:t xml:space="preserve">            id INTEGER PRIMARY KEY,</w:t>
        <w:br/>
        <w:t xml:space="preserve">            username TEXT UNIQUE,</w:t>
        <w:br/>
        <w:t xml:space="preserve">            password TEXT,</w:t>
        <w:br/>
        <w:t xml:space="preserve">            email TEXT,</w:t>
        <w:br/>
        <w:t xml:space="preserve">            role TEXT</w:t>
        <w:br/>
        <w:t xml:space="preserve">        )</w:t>
        <w:br/>
        <w:t xml:space="preserve">    ''')</w:t>
        <w:br/>
        <w:t xml:space="preserve">    conn.commit()</w:t>
        <w:br/>
        <w:t xml:space="preserve">    conn.close()</w:t>
        <w:br/>
        <w:t xml:space="preserve">    </w:t>
        <w:br/>
        <w:t xml:space="preserve">    yield app</w:t>
        <w:br/>
        <w:t xml:space="preserve">    </w:t>
        <w:br/>
        <w:t xml:space="preserve">    # Teardown: Limpiar</w:t>
        <w:br/>
        <w:t xml:space="preserve">    if os.path.exists('test.db'):</w:t>
        <w:br/>
        <w:t xml:space="preserve">        os.remove('test.db')</w:t>
        <w:br/>
        <w:br/>
        <w:t>@pytest.fixture</w:t>
        <w:br/>
        <w:t>def client(app):</w:t>
        <w:br/>
        <w:t xml:space="preserve">    """Cliente de prueba"""</w:t>
        <w:br/>
        <w:t xml:space="preserve">    return app.test_client()</w:t>
        <w:br/>
        <w:br/>
        <w:t>@pytest.fixture</w:t>
        <w:br/>
        <w:t>def auth_headers(client):</w:t>
        <w:br/>
        <w:t xml:space="preserve">    """Headers con token de autenticación"""</w:t>
        <w:br/>
        <w:t xml:space="preserve">    # Registrar usuario</w:t>
        <w:br/>
        <w:t xml:space="preserve">    client.post('/api/auth/register', json={</w:t>
        <w:br/>
        <w:t xml:space="preserve">        'username': 'testuser',</w:t>
        <w:br/>
        <w:t xml:space="preserve">        'password': 'testpass123',</w:t>
        <w:br/>
        <w:t xml:space="preserve">        'email': 'test@example.com'</w:t>
        <w:br/>
        <w:t xml:space="preserve">    })</w:t>
        <w:br/>
        <w:t xml:space="preserve">    </w:t>
        <w:br/>
        <w:t xml:space="preserve">    # Login</w:t>
        <w:br/>
        <w:t xml:space="preserve">    response = client.post('/api/auth/login', json={</w:t>
        <w:br/>
        <w:t xml:space="preserve">        'username': 'testuser',</w:t>
        <w:br/>
        <w:t xml:space="preserve">        'password': 'testpass123'</w:t>
        <w:br/>
        <w:t xml:space="preserve">    })</w:t>
        <w:br/>
        <w:t xml:space="preserve">    </w:t>
        <w:br/>
        <w:t xml:space="preserve">    token = response.json['data']['token']</w:t>
        <w:br/>
        <w:t xml:space="preserve">    return {'Authorization': f'Bearer {token}'}</w:t>
      </w:r>
    </w:p>
    <w:p>
      <w:pPr>
        <w:pStyle w:val="Heading3"/>
      </w:pPr>
      <w:r>
        <w:t>Tests de Autenticación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tests/test_auth.py</w:t>
        <w:br/>
        <w:t>import pytest</w:t>
        <w:br/>
        <w:br/>
        <w:t>def test_register_success(client):</w:t>
        <w:br/>
        <w:t xml:space="preserve">    """Test registro exitoso"""</w:t>
        <w:br/>
        <w:t xml:space="preserve">    response = client.post('/api/auth/register', json={</w:t>
        <w:br/>
        <w:t xml:space="preserve">        'username': 'newuser',</w:t>
        <w:br/>
        <w:t xml:space="preserve">        'password': 'password123',</w:t>
        <w:br/>
        <w:t xml:space="preserve">        'email': 'new@example.com'</w:t>
        <w:br/>
        <w:t xml:space="preserve">    })</w:t>
        <w:br/>
        <w:t xml:space="preserve">    </w:t>
        <w:br/>
        <w:t xml:space="preserve">    assert response.status_code == 201</w:t>
        <w:br/>
        <w:t xml:space="preserve">    assert response.json['success'] == True</w:t>
        <w:br/>
        <w:t xml:space="preserve">    assert 'user_id' in response.json['data']</w:t>
        <w:br/>
        <w:br/>
        <w:t>def test_register_duplicate_username(client):</w:t>
        <w:br/>
        <w:t xml:space="preserve">    """Test registro con username duplicado"""</w:t>
        <w:br/>
        <w:t xml:space="preserve">    # Primer registro</w:t>
        <w:br/>
        <w:t xml:space="preserve">    client.post('/api/auth/register', json={</w:t>
        <w:br/>
        <w:t xml:space="preserve">        'username': 'duplicate',</w:t>
        <w:br/>
        <w:t xml:space="preserve">        'password': 'password123',</w:t>
        <w:br/>
        <w:t xml:space="preserve">        'email': 'dup1@example.com'</w:t>
        <w:br/>
        <w:t xml:space="preserve">    })</w:t>
        <w:br/>
        <w:t xml:space="preserve">    </w:t>
        <w:br/>
        <w:t xml:space="preserve">    # Segundo registro con mismo username</w:t>
        <w:br/>
        <w:t xml:space="preserve">    response = client.post('/api/auth/register', json={</w:t>
        <w:br/>
        <w:t xml:space="preserve">        'username': 'duplicate',</w:t>
        <w:br/>
        <w:t xml:space="preserve">        'password': 'password456',</w:t>
        <w:br/>
        <w:t xml:space="preserve">        'email': 'dup2@example.com'</w:t>
        <w:br/>
        <w:t xml:space="preserve">    })</w:t>
        <w:br/>
        <w:t xml:space="preserve">    </w:t>
        <w:br/>
        <w:t xml:space="preserve">    assert response.status_code == 409</w:t>
        <w:br/>
        <w:t xml:space="preserve">    assert response.json['success'] == False</w:t>
        <w:br/>
        <w:br/>
        <w:t>def test_login_success(client):</w:t>
        <w:br/>
        <w:t xml:space="preserve">    """Test login exitoso"""</w:t>
        <w:br/>
        <w:t xml:space="preserve">    # Registrar usuario</w:t>
        <w:br/>
        <w:t xml:space="preserve">    client.post('/api/auth/register', json={</w:t>
        <w:br/>
        <w:t xml:space="preserve">        'username': 'loginuser',</w:t>
        <w:br/>
        <w:t xml:space="preserve">        'password': 'password123',</w:t>
        <w:br/>
        <w:t xml:space="preserve">        'email': 'login@example.com'</w:t>
        <w:br/>
        <w:t xml:space="preserve">    })</w:t>
        <w:br/>
        <w:t xml:space="preserve">    </w:t>
        <w:br/>
        <w:t xml:space="preserve">    # Login</w:t>
        <w:br/>
        <w:t xml:space="preserve">    response = client.post('/api/auth/login', json={</w:t>
        <w:br/>
        <w:t xml:space="preserve">        'username': 'loginuser',</w:t>
        <w:br/>
        <w:t xml:space="preserve">        'password': 'password123'</w:t>
        <w:br/>
        <w:t xml:space="preserve">    })</w:t>
        <w:br/>
        <w:t xml:space="preserve">    </w:t>
        <w:br/>
        <w:t xml:space="preserve">    assert response.status_code == 200</w:t>
        <w:br/>
        <w:t xml:space="preserve">    assert 'token' in response.json['data']</w:t>
        <w:br/>
        <w:br/>
        <w:t>def test_login_wrong_password(client):</w:t>
        <w:br/>
        <w:t xml:space="preserve">    """Test login con contraseña incorrecta"""</w:t>
        <w:br/>
        <w:t xml:space="preserve">    client.post('/api/auth/register', json={</w:t>
        <w:br/>
        <w:t xml:space="preserve">        'username': 'wrongpass',</w:t>
        <w:br/>
        <w:t xml:space="preserve">        'password': 'correct123',</w:t>
        <w:br/>
        <w:t xml:space="preserve">        'email': 'wrong@example.com'</w:t>
        <w:br/>
        <w:t xml:space="preserve">    })</w:t>
        <w:br/>
        <w:t xml:space="preserve">    </w:t>
        <w:br/>
        <w:t xml:space="preserve">    response = client.post('/api/auth/login', json={</w:t>
        <w:br/>
        <w:t xml:space="preserve">        'username': 'wrongpass',</w:t>
        <w:br/>
        <w:t xml:space="preserve">        'password': 'incorrect123'</w:t>
        <w:br/>
        <w:t xml:space="preserve">    })</w:t>
        <w:br/>
        <w:t xml:space="preserve">    </w:t>
        <w:br/>
        <w:t xml:space="preserve">    assert response.status_code == 401</w:t>
        <w:br/>
        <w:t xml:space="preserve">    assert response.json['success'] == False</w:t>
        <w:br/>
        <w:br/>
        <w:t>def test_protected_route_without_token(client):</w:t>
        <w:br/>
        <w:t xml:space="preserve">    """Test acceso a ruta protegida sin token"""</w:t>
        <w:br/>
        <w:t xml:space="preserve">    response = client.get('/api/auth/profile')</w:t>
        <w:br/>
        <w:t xml:space="preserve">    </w:t>
        <w:br/>
        <w:t xml:space="preserve">    assert response.status_code == 401</w:t>
        <w:br/>
        <w:br/>
        <w:t>def test_protected_route_with_token(client, auth_headers):</w:t>
        <w:br/>
        <w:t xml:space="preserve">    """Test acceso a ruta protegida con token"""</w:t>
        <w:br/>
        <w:t xml:space="preserve">    response = client.get('/api/auth/profile', headers=auth_headers)</w:t>
        <w:br/>
        <w:t xml:space="preserve">    </w:t>
        <w:br/>
        <w:t xml:space="preserve">    assert response.status_code == 200</w:t>
        <w:br/>
        <w:t xml:space="preserve">    assert 'username' in response.json['data']</w:t>
      </w:r>
    </w:p>
    <w:p>
      <w:pPr>
        <w:pStyle w:val="Heading3"/>
      </w:pPr>
      <w:r>
        <w:t>Tests de Validación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tests/test_validation.py</w:t>
        <w:br/>
        <w:t>from validators.schemas import UserSchema</w:t>
        <w:br/>
        <w:t>from marshmallow import ValidationError</w:t>
        <w:br/>
        <w:t>import pytest</w:t>
        <w:br/>
        <w:br/>
        <w:t>def test_user_schema_valid():</w:t>
        <w:br/>
        <w:t xml:space="preserve">    """Test schema con datos válidos"""</w:t>
        <w:br/>
        <w:t xml:space="preserve">    schema = UserSchema()</w:t>
        <w:br/>
        <w:t xml:space="preserve">    data = {</w:t>
        <w:br/>
        <w:t xml:space="preserve">        'username': 'validuser',</w:t>
        <w:br/>
        <w:t xml:space="preserve">        'email': 'valid@example.com',</w:t>
        <w:br/>
        <w:t xml:space="preserve">        'password': 'password123'</w:t>
        <w:br/>
        <w:t xml:space="preserve">    }</w:t>
        <w:br/>
        <w:t xml:space="preserve">    </w:t>
        <w:br/>
        <w:t xml:space="preserve">    result = schema.load(data)</w:t>
        <w:br/>
        <w:t xml:space="preserve">    assert result['username'] == 'validuser'</w:t>
        <w:br/>
        <w:br/>
        <w:t>def test_user_schema_invalid_email():</w:t>
        <w:br/>
        <w:t xml:space="preserve">    """Test schema con email inválido"""</w:t>
        <w:br/>
        <w:t xml:space="preserve">    schema = UserSchema()</w:t>
        <w:br/>
        <w:t xml:space="preserve">    data = {</w:t>
        <w:br/>
        <w:t xml:space="preserve">        'username': 'validuser',</w:t>
        <w:br/>
        <w:t xml:space="preserve">        'email': 'invalid-email',</w:t>
        <w:br/>
        <w:t xml:space="preserve">        'password': 'password123'</w:t>
        <w:br/>
        <w:t xml:space="preserve">    }</w:t>
        <w:br/>
        <w:t xml:space="preserve">    </w:t>
        <w:br/>
        <w:t xml:space="preserve">    with pytest.raises(ValidationError) as exc:</w:t>
        <w:br/>
        <w:t xml:space="preserve">        schema.load(data)</w:t>
        <w:br/>
        <w:t xml:space="preserve">    </w:t>
        <w:br/>
        <w:t xml:space="preserve">    assert 'email' in exc.value.messages</w:t>
        <w:br/>
        <w:br/>
        <w:t>def test_user_schema_short_password():</w:t>
        <w:br/>
        <w:t xml:space="preserve">    """Test schema con contraseña corta"""</w:t>
        <w:br/>
        <w:t xml:space="preserve">    schema = UserSchema()</w:t>
        <w:br/>
        <w:t xml:space="preserve">    data = {</w:t>
        <w:br/>
        <w:t xml:space="preserve">        'username': 'validuser',</w:t>
        <w:br/>
        <w:t xml:space="preserve">        'email': 'valid@example.com',</w:t>
        <w:br/>
        <w:t xml:space="preserve">        'password': 'short'</w:t>
        <w:br/>
        <w:t xml:space="preserve">    }</w:t>
        <w:br/>
        <w:t xml:space="preserve">    </w:t>
        <w:br/>
        <w:t xml:space="preserve">    with pytest.raises(ValidationError) as exc:</w:t>
        <w:br/>
        <w:t xml:space="preserve">        schema.load(data)</w:t>
        <w:br/>
        <w:t xml:space="preserve">    </w:t>
        <w:br/>
        <w:t xml:space="preserve">    assert 'password' in exc.value.messages</w:t>
      </w:r>
    </w:p>
    <w:p>
      <w:pPr>
        <w:pStyle w:val="Heading3"/>
      </w:pPr>
      <w:r>
        <w:t>Ejecutar Tests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Ejecutar todos los tests</w:t>
        <w:br/>
        <w:t>pytest</w:t>
        <w:br/>
        <w:br/>
        <w:t># Ejecutar con verbose</w:t>
        <w:br/>
        <w:t>pytest -v</w:t>
        <w:br/>
        <w:br/>
        <w:t># Ejecutar tests específicos</w:t>
        <w:br/>
        <w:t>pytest tests/test_auth.py</w:t>
        <w:br/>
        <w:br/>
        <w:t># Ejecutar test específico</w:t>
        <w:br/>
        <w:t>pytest tests/test_auth.py::test_login_success</w:t>
        <w:br/>
        <w:br/>
        <w:t># Con cobertura</w:t>
        <w:br/>
        <w:t>pytest --cov=app tests/</w:t>
        <w:br/>
        <w:br/>
        <w:t># Generar reporte HTML de cobertura</w:t>
        <w:br/>
        <w:t>pytest --cov=app --cov-report=html tests/</w:t>
      </w:r>
    </w:p>
    <w:p>
      <w:r>
        <w:br w:type="page"/>
      </w:r>
    </w:p>
    <w:p>
      <w:pPr>
        <w:pStyle w:val="Heading1"/>
      </w:pPr>
      <w:r>
        <w:t>7. LOGGING Y MONITOREO</w:t>
      </w:r>
    </w:p>
    <w:p>
      <w:pPr>
        <w:pStyle w:val="Heading2"/>
      </w:pPr>
      <w:r>
        <w:t>Sistema de Logging</w:t>
      </w:r>
    </w:p>
    <w:p>
      <w:pPr>
        <w:pStyle w:val="Heading3"/>
      </w:pPr>
      <w:r>
        <w:t>¿Por qué hacer logging?</w:t>
      </w:r>
    </w:p>
    <w:p>
      <w:pPr>
        <w:pStyle w:val="ListBullet"/>
      </w:pPr>
      <w:r>
        <w:t>Debugging en producción</w:t>
      </w:r>
    </w:p>
    <w:p>
      <w:pPr>
        <w:pStyle w:val="ListBullet"/>
      </w:pPr>
      <w:r>
        <w:t>Auditoría de operaciones</w:t>
      </w:r>
    </w:p>
    <w:p>
      <w:pPr>
        <w:pStyle w:val="ListBullet"/>
      </w:pPr>
      <w:r>
        <w:t>Detección de errores</w:t>
      </w:r>
    </w:p>
    <w:p>
      <w:pPr>
        <w:pStyle w:val="ListBullet"/>
      </w:pPr>
      <w:r>
        <w:t>Análisis de patrones de uso</w:t>
      </w:r>
    </w:p>
    <w:p>
      <w:pPr>
        <w:pStyle w:val="ListBullet"/>
      </w:pPr>
      <w:r>
        <w:t>Cumplimiento normativo</w:t>
      </w:r>
    </w:p>
    <w:p>
      <w:pPr>
        <w:pStyle w:val="Heading3"/>
      </w:pPr>
      <w:r>
        <w:t>Niveles de Log</w:t>
      </w:r>
    </w:p>
    <w:p>
      <w:pPr>
        <w:pStyle w:val="ListBullet"/>
      </w:pPr>
      <w:r>
        <w:t>DEBUG: Información detallada para debugging</w:t>
      </w:r>
    </w:p>
    <w:p>
      <w:pPr>
        <w:pStyle w:val="ListBullet"/>
      </w:pPr>
      <w:r>
        <w:t>INFO: Confirmación de operaciones normales</w:t>
      </w:r>
    </w:p>
    <w:p>
      <w:pPr>
        <w:pStyle w:val="ListBullet"/>
      </w:pPr>
      <w:r>
        <w:t>WARNING: Algo inesperado pero no crítico</w:t>
      </w:r>
    </w:p>
    <w:p>
      <w:pPr>
        <w:pStyle w:val="ListBullet"/>
      </w:pPr>
      <w:r>
        <w:t>ERROR: Error que impide una funcionalidad</w:t>
      </w:r>
    </w:p>
    <w:p>
      <w:pPr>
        <w:pStyle w:val="ListBullet"/>
      </w:pPr>
      <w:r>
        <w:t>CRITICAL: Error grave que puede detener la aplicación</w:t>
      </w:r>
    </w:p>
    <w:p>
      <w:pPr>
        <w:pStyle w:val="Heading3"/>
      </w:pPr>
      <w:r>
        <w:t>Configuración de Logging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config/logging_config.py</w:t>
        <w:br/>
        <w:t>import logging</w:t>
        <w:br/>
        <w:t>from logging.handlers import RotatingFileHandler</w:t>
        <w:br/>
        <w:t>import os</w:t>
        <w:br/>
        <w:br/>
        <w:t>def setup_logging(app):</w:t>
        <w:br/>
        <w:t xml:space="preserve">    """Configurar sistema de logging"""</w:t>
        <w:br/>
        <w:t xml:space="preserve">    </w:t>
        <w:br/>
        <w:t xml:space="preserve">    if not os.path.exists('logs'):</w:t>
        <w:br/>
        <w:t xml:space="preserve">        os.mkdir('logs')</w:t>
        <w:br/>
        <w:t xml:space="preserve">    </w:t>
        <w:br/>
        <w:t xml:space="preserve">    # Handler para archivo</w:t>
        <w:br/>
        <w:t xml:space="preserve">    file_handler = RotatingFileHandler(</w:t>
        <w:br/>
        <w:t xml:space="preserve">        'logs/api.log',</w:t>
        <w:br/>
        <w:t xml:space="preserve">        maxBytes=10240000,  # 10MB</w:t>
        <w:br/>
        <w:t xml:space="preserve">        backupCount=10</w:t>
        <w:br/>
        <w:t xml:space="preserve">    )</w:t>
        <w:br/>
        <w:t xml:space="preserve">    </w:t>
        <w:br/>
        <w:t xml:space="preserve">    file_handler.setFormatter(logging.Formatter(</w:t>
        <w:br/>
        <w:t xml:space="preserve">        '%(asctime)s %(levelname)s: %(message)s '</w:t>
        <w:br/>
        <w:t xml:space="preserve">        '[in %(pathname)s:%(lineno)d]'</w:t>
        <w:br/>
        <w:t xml:space="preserve">    ))</w:t>
        <w:br/>
        <w:t xml:space="preserve">    </w:t>
        <w:br/>
        <w:t xml:space="preserve">    file_handler.setLevel(logging.INFO)</w:t>
        <w:br/>
        <w:t xml:space="preserve">    app.logger.addHandler(file_handler)</w:t>
        <w:br/>
        <w:t xml:space="preserve">    </w:t>
        <w:br/>
        <w:t xml:space="preserve">    # Handler para consola</w:t>
        <w:br/>
        <w:t xml:space="preserve">    console_handler = logging.StreamHandler()</w:t>
        <w:br/>
        <w:t xml:space="preserve">    console_handler.setLevel(logging.DEBUG)</w:t>
        <w:br/>
        <w:t xml:space="preserve">    console_handler.setFormatter(logging.Formatter(</w:t>
        <w:br/>
        <w:t xml:space="preserve">        '%(levelname)s - %(message)s'</w:t>
        <w:br/>
        <w:t xml:space="preserve">    ))</w:t>
        <w:br/>
        <w:t xml:space="preserve">    app.logger.addHandler(console_handler)</w:t>
        <w:br/>
        <w:t xml:space="preserve">    </w:t>
        <w:br/>
        <w:t xml:space="preserve">    app.logger.setLevel(logging.INFO)</w:t>
        <w:br/>
        <w:t xml:space="preserve">    app.logger.info('API iniciada')</w:t>
      </w:r>
    </w:p>
    <w:p>
      <w:pPr>
        <w:pStyle w:val="Heading3"/>
      </w:pPr>
      <w:r>
        <w:t>Uso de Logging en Endpoints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flask import current_app</w:t>
        <w:br/>
        <w:br/>
        <w:t>@app.route('/api/users/&lt;int:id&gt;', methods=['DELETE'])</w:t>
        <w:br/>
        <w:t>@token_required</w:t>
        <w:br/>
        <w:t>def delete_user(current_user, id):</w:t>
        <w:br/>
        <w:t xml:space="preserve">    """Eliminar usuario con logging"""</w:t>
        <w:br/>
        <w:t xml:space="preserve">    </w:t>
        <w:br/>
        <w:t xml:space="preserve">    # Log de información</w:t>
        <w:br/>
        <w:t xml:space="preserve">    current_app.logger.info(</w:t>
        <w:br/>
        <w:t xml:space="preserve">        f'Usuario {current_user["username"]} intenta eliminar usuario {id}'</w:t>
        <w:br/>
        <w:t xml:space="preserve">    )</w:t>
        <w:br/>
        <w:t xml:space="preserve">    </w:t>
        <w:br/>
        <w:t xml:space="preserve">    try:</w:t>
        <w:br/>
        <w:t xml:space="preserve">        # Lógica de eliminación</w:t>
        <w:br/>
        <w:t xml:space="preserve">        conn = get_db()</w:t>
        <w:br/>
        <w:t xml:space="preserve">        cursor = conn.cursor()</w:t>
        <w:br/>
        <w:t xml:space="preserve">        cursor.execute('DELETE FROM users WHERE id = ?', (id,))</w:t>
        <w:br/>
        <w:t xml:space="preserve">        </w:t>
        <w:br/>
        <w:t xml:space="preserve">        if cursor.rowcount == 0:</w:t>
        <w:br/>
        <w:t xml:space="preserve">            current_app.logger.warning(f'Usuario {id} no encontrado')</w:t>
        <w:br/>
        <w:t xml:space="preserve">            return jsonify({'success': False, 'message': 'No encontrado'}), 404</w:t>
        <w:br/>
        <w:t xml:space="preserve">        </w:t>
        <w:br/>
        <w:t xml:space="preserve">        conn.commit()</w:t>
        <w:br/>
        <w:t xml:space="preserve">        </w:t>
        <w:br/>
        <w:t xml:space="preserve">        # Log de éxito</w:t>
        <w:br/>
        <w:t xml:space="preserve">        current_app.logger.info(f'Usuario {id} eliminado exitosamente')</w:t>
        <w:br/>
        <w:t xml:space="preserve">        </w:t>
        <w:br/>
        <w:t xml:space="preserve">        return jsonify({'success': True}), 200</w:t>
        <w:br/>
        <w:t xml:space="preserve">        </w:t>
        <w:br/>
        <w:t xml:space="preserve">    except Exception as e:</w:t>
        <w:br/>
        <w:t xml:space="preserve">        # Log de error</w:t>
        <w:br/>
        <w:t xml:space="preserve">        current_app.logger.error(</w:t>
        <w:br/>
        <w:t xml:space="preserve">            f'Error al eliminar usuario {id}: {str(e)}',</w:t>
        <w:br/>
        <w:t xml:space="preserve">            exc_info=True</w:t>
        <w:br/>
        <w:t xml:space="preserve">        )</w:t>
        <w:br/>
        <w:t xml:space="preserve">        return jsonify({'success': False, 'message': 'Error interno'}), 500</w:t>
        <w:br/>
        <w:t xml:space="preserve">    finally:</w:t>
        <w:br/>
        <w:t xml:space="preserve">        conn.close()</w:t>
      </w:r>
    </w:p>
    <w:p>
      <w:pPr>
        <w:pStyle w:val="Heading3"/>
      </w:pPr>
      <w:r>
        <w:t>Middleware de Logging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middleware/request_logging.py</w:t>
        <w:br/>
        <w:t>from flask import request, g</w:t>
        <w:br/>
        <w:t>import time</w:t>
        <w:br/>
        <w:t>from flask import current_app</w:t>
        <w:br/>
        <w:br/>
        <w:t>@app.before_request</w:t>
        <w:br/>
        <w:t>def log_request():</w:t>
        <w:br/>
        <w:t xml:space="preserve">    """Log antes de cada request"""</w:t>
        <w:br/>
        <w:t xml:space="preserve">    g.start_time = time.time()</w:t>
        <w:br/>
        <w:t xml:space="preserve">    current_app.logger.info(</w:t>
        <w:br/>
        <w:t xml:space="preserve">        f'REQUEST: {request.method} {request.path} '</w:t>
        <w:br/>
        <w:t xml:space="preserve">        f'from {request.remote_addr}'</w:t>
        <w:br/>
        <w:t xml:space="preserve">    )</w:t>
        <w:br/>
        <w:br/>
        <w:t>@app.after_request</w:t>
        <w:br/>
        <w:t>def log_response(response):</w:t>
        <w:br/>
        <w:t xml:space="preserve">    """Log después de cada request"""</w:t>
        <w:br/>
        <w:t xml:space="preserve">    if hasattr(g, 'start_time'):</w:t>
        <w:br/>
        <w:t xml:space="preserve">        elapsed = time.time() - g.start_time</w:t>
        <w:br/>
        <w:t xml:space="preserve">        current_app.logger.info(</w:t>
        <w:br/>
        <w:t xml:space="preserve">            f'RESPONSE: {request.method} {request.path} '</w:t>
        <w:br/>
        <w:t xml:space="preserve">            f'Status: {response.status_code} '</w:t>
        <w:br/>
        <w:t xml:space="preserve">            f'Time: {elapsed:.3f}s'</w:t>
        <w:br/>
        <w:t xml:space="preserve">        )</w:t>
        <w:br/>
        <w:t xml:space="preserve">    return response</w:t>
      </w:r>
    </w:p>
    <w:p>
      <w:pPr>
        <w:pStyle w:val="Heading3"/>
      </w:pPr>
      <w:r>
        <w:t>Health Check Endpoint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@app.route('/health', methods=['GET'])</w:t>
        <w:br/>
        <w:t>def health_check():</w:t>
        <w:br/>
        <w:t xml:space="preserve">    """</w:t>
        <w:br/>
        <w:t xml:space="preserve">    Endpoint para verificar el estado de la API</w:t>
        <w:br/>
        <w:t xml:space="preserve">    Útil para monitoreo y load balancers</w:t>
        <w:br/>
        <w:t xml:space="preserve">    """</w:t>
        <w:br/>
        <w:t xml:space="preserve">    import psutil</w:t>
        <w:br/>
        <w:t xml:space="preserve">    </w:t>
        <w:br/>
        <w:t xml:space="preserve">    # Verificar conexión a base de datos</w:t>
        <w:br/>
        <w:t xml:space="preserve">    try:</w:t>
        <w:br/>
        <w:t xml:space="preserve">        conn = get_db()</w:t>
        <w:br/>
        <w:t xml:space="preserve">        cursor = conn.cursor()</w:t>
        <w:br/>
        <w:t xml:space="preserve">        cursor.execute('SELECT 1')</w:t>
        <w:br/>
        <w:t xml:space="preserve">        db_status = 'healthy'</w:t>
        <w:br/>
        <w:t xml:space="preserve">        conn.close()</w:t>
        <w:br/>
        <w:t xml:space="preserve">    except Exception as e:</w:t>
        <w:br/>
        <w:t xml:space="preserve">        db_status = 'unhealthy'</w:t>
        <w:br/>
        <w:t xml:space="preserve">        current_app.logger.error(f'Health check DB failed: {e}')</w:t>
        <w:br/>
        <w:t xml:space="preserve">    </w:t>
        <w:br/>
        <w:t xml:space="preserve">    # Métricas del sistema</w:t>
        <w:br/>
        <w:t xml:space="preserve">    cpu_percent = psutil.cpu_percent()</w:t>
        <w:br/>
        <w:t xml:space="preserve">    memory = psutil.virtual_memory()</w:t>
        <w:br/>
        <w:t xml:space="preserve">    </w:t>
        <w:br/>
        <w:t xml:space="preserve">    status = {</w:t>
        <w:br/>
        <w:t xml:space="preserve">        'status': 'healthy' if db_status == 'healthy' else 'degraded',</w:t>
        <w:br/>
        <w:t xml:space="preserve">        'timestamp': datetime.utcnow().isoformat(),</w:t>
        <w:br/>
        <w:t xml:space="preserve">        'database': db_status,</w:t>
        <w:br/>
        <w:t xml:space="preserve">        'system': {</w:t>
        <w:br/>
        <w:t xml:space="preserve">            'cpu_percent': cpu_percent,</w:t>
        <w:br/>
        <w:t xml:space="preserve">            'memory_percent': memory.percent,</w:t>
        <w:br/>
        <w:t xml:space="preserve">            'memory_available_mb': memory.available / (1024 * 1024)</w:t>
        <w:br/>
        <w:t xml:space="preserve">        }</w:t>
        <w:br/>
        <w:t xml:space="preserve">    }</w:t>
        <w:br/>
        <w:t xml:space="preserve">    </w:t>
        <w:br/>
        <w:t xml:space="preserve">    status_code = 200 if status['status'] == 'healthy' else 503</w:t>
        <w:br/>
        <w:t xml:space="preserve">    return jsonify(status), status_code</w:t>
      </w:r>
    </w:p>
    <w:p>
      <w:r>
        <w:br w:type="page"/>
      </w:r>
    </w:p>
    <w:p>
      <w:pPr>
        <w:pStyle w:val="Heading1"/>
      </w:pPr>
      <w:r>
        <w:t>8. PERFORMANCE</w:t>
      </w:r>
    </w:p>
    <w:p>
      <w:pPr>
        <w:pStyle w:val="Heading2"/>
      </w:pPr>
      <w:r>
        <w:t>Caché con Redis</w:t>
      </w:r>
    </w:p>
    <w:p>
      <w:pPr>
        <w:pStyle w:val="Heading3"/>
      </w:pPr>
      <w:r>
        <w:t>¿Por qué usar caché?</w:t>
      </w:r>
    </w:p>
    <w:p>
      <w:pPr>
        <w:pStyle w:val="ListBullet"/>
      </w:pPr>
      <w:r>
        <w:t>Reduce carga en base de datos</w:t>
      </w:r>
    </w:p>
    <w:p>
      <w:pPr>
        <w:pStyle w:val="ListBullet"/>
      </w:pPr>
      <w:r>
        <w:t>Respuestas más rápidas</w:t>
      </w:r>
    </w:p>
    <w:p>
      <w:pPr>
        <w:pStyle w:val="ListBullet"/>
      </w:pPr>
      <w:r>
        <w:t>Mejor experiencia de usuario</w:t>
      </w:r>
    </w:p>
    <w:p>
      <w:pPr>
        <w:pStyle w:val="ListBullet"/>
      </w:pPr>
      <w:r>
        <w:t>Ahorro de recursos</w:t>
      </w:r>
    </w:p>
    <w:p>
      <w:pPr>
        <w:pStyle w:val="ListBullet"/>
      </w:pPr>
      <w:r>
        <w:t>Manejo de alta concurrencia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redis</w:t>
        <w:br/>
        <w:t>pip install Flask-Caching</w:t>
      </w:r>
    </w:p>
    <w:p>
      <w:pPr>
        <w:pStyle w:val="Heading3"/>
      </w:pPr>
      <w:r>
        <w:t>Configuración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flask_caching import Cache</w:t>
        <w:br/>
        <w:br/>
        <w:t>cache_config = {</w:t>
        <w:br/>
        <w:t xml:space="preserve">    'CACHE_TYPE': 'redis',</w:t>
        <w:br/>
        <w:t xml:space="preserve">    'CACHE_REDIS_HOST': 'localhost',</w:t>
        <w:br/>
        <w:t xml:space="preserve">    'CACHE_REDIS_PORT': 6379,</w:t>
        <w:br/>
        <w:t xml:space="preserve">    'CACHE_REDIS_DB': 0,</w:t>
        <w:br/>
        <w:t xml:space="preserve">    'CACHE_DEFAULT_TIMEOUT': 300  # 5 minutos</w:t>
        <w:br/>
        <w:t>}</w:t>
        <w:br/>
        <w:br/>
        <w:t>app.config.from_mapping(cache_config)</w:t>
        <w:br/>
        <w:t>cache = Cache(app)</w:t>
      </w:r>
    </w:p>
    <w:p>
      <w:pPr>
        <w:pStyle w:val="Heading3"/>
      </w:pPr>
      <w:r>
        <w:t>Uso de Caché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@app.route('/api/establecimientos', methods=['GET'])</w:t>
        <w:br/>
        <w:t>@cache.cached(timeout=300, query_string=True)</w:t>
        <w:br/>
        <w:t>def get_establecimientos():</w:t>
        <w:br/>
        <w:t xml:space="preserve">    """</w:t>
        <w:br/>
        <w:t xml:space="preserve">    Endpoint con caché de 5 minutos</w:t>
        <w:br/>
        <w:t xml:space="preserve">    query_string=True cachea basado en parámetros</w:t>
        <w:br/>
        <w:t xml:space="preserve">    """</w:t>
        <w:br/>
        <w:t xml:space="preserve">    conn = get_db()</w:t>
        <w:br/>
        <w:t xml:space="preserve">    cursor = conn.cursor()</w:t>
        <w:br/>
        <w:t xml:space="preserve">    cursor.execute('SELECT * FROM establecimientos')</w:t>
        <w:br/>
        <w:t xml:space="preserve">    data = cursor.fetchall()</w:t>
        <w:br/>
        <w:t xml:space="preserve">    conn.close()</w:t>
        <w:br/>
        <w:t xml:space="preserve">    </w:t>
        <w:br/>
        <w:t xml:space="preserve">    return jsonify([dict(row) for row in data])</w:t>
        <w:br/>
        <w:br/>
        <w:t>@app.route('/api/establecimientos/&lt;int:id&gt;', methods=['GET'])</w:t>
        <w:br/>
        <w:t>@cache.cached(timeout=600)</w:t>
        <w:br/>
        <w:t>def get_establecimiento(id):</w:t>
        <w:br/>
        <w:t xml:space="preserve">    """Caché de 10 minutos para un establecimiento"""</w:t>
        <w:br/>
        <w:t xml:space="preserve">    conn = get_db()</w:t>
        <w:br/>
        <w:t xml:space="preserve">    cursor = conn.cursor()</w:t>
        <w:br/>
        <w:t xml:space="preserve">    cursor.execute('SELECT * FROM establecimientos WHERE id = ?', (id,))</w:t>
        <w:br/>
        <w:t xml:space="preserve">    row = cursor.fetchone()</w:t>
        <w:br/>
        <w:t xml:space="preserve">    conn.close()</w:t>
        <w:br/>
        <w:t xml:space="preserve">    </w:t>
        <w:br/>
        <w:t xml:space="preserve">    if not row:</w:t>
        <w:br/>
        <w:t xml:space="preserve">        return jsonify({'success': False}), 404</w:t>
        <w:br/>
        <w:t xml:space="preserve">    </w:t>
        <w:br/>
        <w:t xml:space="preserve">    return jsonify({'success': True, 'data': dict(row)})</w:t>
        <w:br/>
        <w:br/>
        <w:t>@app.route('/api/establecimientos/&lt;int:id&gt;', methods=['PUT'])</w:t>
        <w:br/>
        <w:t>@token_required</w:t>
        <w:br/>
        <w:t>def update_establecimiento(current_user, id):</w:t>
        <w:br/>
        <w:t xml:space="preserve">    """Invalidar caché al actualizar"""</w:t>
        <w:br/>
        <w:t xml:space="preserve">    # Actualizar en DB</w:t>
        <w:br/>
        <w:t xml:space="preserve">    # ...</w:t>
        <w:br/>
        <w:t xml:space="preserve">    </w:t>
        <w:br/>
        <w:t xml:space="preserve">    # Invalidar caché</w:t>
        <w:br/>
        <w:t xml:space="preserve">    cache.delete(f'view//api/establecimientos/{id}')</w:t>
        <w:br/>
        <w:t xml:space="preserve">    cache.delete('view//api/establecimientos')</w:t>
        <w:br/>
        <w:t xml:space="preserve">    </w:t>
        <w:br/>
        <w:t xml:space="preserve">    return jsonify({'success': True})</w:t>
      </w:r>
    </w:p>
    <w:p>
      <w:pPr>
        <w:pStyle w:val="Heading2"/>
      </w:pPr>
      <w:r>
        <w:t>Paginación</w:t>
      </w:r>
    </w:p>
    <w:p>
      <w:pPr>
        <w:pStyle w:val="Heading3"/>
      </w:pPr>
      <w:r>
        <w:t>¿Por qué paginar?</w:t>
      </w:r>
    </w:p>
    <w:p>
      <w:pPr>
        <w:pStyle w:val="ListBullet"/>
      </w:pPr>
      <w:r>
        <w:t>Reduce tiempo de respuesta</w:t>
      </w:r>
    </w:p>
    <w:p>
      <w:pPr>
        <w:pStyle w:val="ListBullet"/>
      </w:pPr>
      <w:r>
        <w:t>Menos memoria consumida</w:t>
      </w:r>
    </w:p>
    <w:p>
      <w:pPr>
        <w:pStyle w:val="ListBullet"/>
      </w:pPr>
      <w:r>
        <w:t>Mejor experiencia móvil</w:t>
      </w:r>
    </w:p>
    <w:p>
      <w:pPr>
        <w:pStyle w:val="ListBullet"/>
      </w:pPr>
      <w:r>
        <w:t>Evita timeouts</w:t>
      </w:r>
    </w:p>
    <w:p>
      <w:pPr>
        <w:pStyle w:val="ListBullet"/>
      </w:pPr>
      <w:r>
        <w:t>Escalabilidad</w:t>
      </w:r>
    </w:p>
    <w:p>
      <w:pPr>
        <w:pStyle w:val="Heading3"/>
      </w:pPr>
      <w:r>
        <w:t>Implementación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@app.route('/api/establecimientos', methods=['GET'])</w:t>
        <w:br/>
        <w:t>def get_establecimientos_paginated():</w:t>
        <w:br/>
        <w:t xml:space="preserve">    """</w:t>
        <w:br/>
        <w:t xml:space="preserve">    Endpoint con paginación</w:t>
        <w:br/>
        <w:t xml:space="preserve">    Query params: page, per_page</w:t>
        <w:br/>
        <w:t xml:space="preserve">    """</w:t>
        <w:br/>
        <w:t xml:space="preserve">    # Obtener parámetros</w:t>
        <w:br/>
        <w:t xml:space="preserve">    page = request.args.get('page', 1, type=int)</w:t>
        <w:br/>
        <w:t xml:space="preserve">    per_page = request.args.get('per_page', 20, type=int)</w:t>
        <w:br/>
        <w:t xml:space="preserve">    </w:t>
        <w:br/>
        <w:t xml:space="preserve">    # Validar</w:t>
        <w:br/>
        <w:t xml:space="preserve">    if page &lt; 1:</w:t>
        <w:br/>
        <w:t xml:space="preserve">        page = 1</w:t>
        <w:br/>
        <w:t xml:space="preserve">    if per_page &lt; 1 or per_page &gt; 100:</w:t>
        <w:br/>
        <w:t xml:space="preserve">        per_page = 20</w:t>
        <w:br/>
        <w:t xml:space="preserve">    </w:t>
        <w:br/>
        <w:t xml:space="preserve">    # Calcular offset</w:t>
        <w:br/>
        <w:t xml:space="preserve">    offset = (page - 1) * per_page</w:t>
        <w:br/>
        <w:t xml:space="preserve">    </w:t>
        <w:br/>
        <w:t xml:space="preserve">    # Obtener datos</w:t>
        <w:br/>
        <w:t xml:space="preserve">    conn = get_db()</w:t>
        <w:br/>
        <w:t xml:space="preserve">    cursor = conn.cursor()</w:t>
        <w:br/>
        <w:t xml:space="preserve">    </w:t>
        <w:br/>
        <w:t xml:space="preserve">    # Total de registros</w:t>
        <w:br/>
        <w:t xml:space="preserve">    cursor.execute('SELECT COUNT(*) FROM establecimientos')</w:t>
        <w:br/>
        <w:t xml:space="preserve">    total = cursor.fetchone()[0]</w:t>
        <w:br/>
        <w:t xml:space="preserve">    </w:t>
        <w:br/>
        <w:t xml:space="preserve">    # Datos paginados</w:t>
        <w:br/>
        <w:t xml:space="preserve">    cursor.execute(</w:t>
        <w:br/>
        <w:t xml:space="preserve">        'SELECT * FROM establecimientos LIMIT ? OFFSET ?',</w:t>
        <w:br/>
        <w:t xml:space="preserve">        (per_page, offset)</w:t>
        <w:br/>
        <w:t xml:space="preserve">    )</w:t>
        <w:br/>
        <w:t xml:space="preserve">    items = cursor.fetchall()</w:t>
        <w:br/>
        <w:t xml:space="preserve">    conn.close()</w:t>
        <w:br/>
        <w:t xml:space="preserve">    </w:t>
        <w:br/>
        <w:t xml:space="preserve">    # Calcular total de páginas</w:t>
        <w:br/>
        <w:t xml:space="preserve">    total_pages = (total + per_page - 1) // per_page</w:t>
        <w:br/>
        <w:t xml:space="preserve">    </w:t>
        <w:br/>
        <w:t xml:space="preserve">    return jsonify({</w:t>
        <w:br/>
        <w:t xml:space="preserve">        'success': True,</w:t>
        <w:br/>
        <w:t xml:space="preserve">        'data': [dict(item) for item in items],</w:t>
        <w:br/>
        <w:t xml:space="preserve">        'pagination': {</w:t>
        <w:br/>
        <w:t xml:space="preserve">            'page': page,</w:t>
        <w:br/>
        <w:t xml:space="preserve">            'per_page': per_page,</w:t>
        <w:br/>
        <w:t xml:space="preserve">            'total': total,</w:t>
        <w:br/>
        <w:t xml:space="preserve">            'total_pages': total_pages,</w:t>
        <w:br/>
        <w:t xml:space="preserve">            'has_next': page &lt; total_pages,</w:t>
        <w:br/>
        <w:t xml:space="preserve">            'has_prev': page &gt; 1</w:t>
        <w:br/>
        <w:t xml:space="preserve">        }</w:t>
        <w:br/>
        <w:t xml:space="preserve">    })</w:t>
      </w:r>
    </w:p>
    <w:p>
      <w:pPr>
        <w:pStyle w:val="Heading2"/>
      </w:pPr>
      <w:r>
        <w:t>Compresión de Respuestas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from flask_compress import Compress</w:t>
        <w:br/>
        <w:br/>
        <w:t>app = Flask(__name__)</w:t>
        <w:br/>
        <w:t>Compress(app)</w:t>
        <w:br/>
        <w:br/>
        <w:t># Configuración</w:t>
        <w:br/>
        <w:t>app.config['COMPRESS_MIMETYPES'] = [</w:t>
        <w:br/>
        <w:t xml:space="preserve">    'text/html',</w:t>
        <w:br/>
        <w:t xml:space="preserve">    'text/css',</w:t>
        <w:br/>
        <w:t xml:space="preserve">    'text/xml',</w:t>
        <w:br/>
        <w:t xml:space="preserve">    'application/json',</w:t>
        <w:br/>
        <w:t xml:space="preserve">    'application/javascript'</w:t>
        <w:br/>
        <w:t>]</w:t>
        <w:br/>
        <w:t>app.config['COMPRESS_LEVEL'] = 6  # Nivel de compresión (1-9)</w:t>
        <w:br/>
        <w:t>app.config['COMPRESS_MIN_SIZE'] = 500  # Comprimir solo &gt;500 bytes</w:t>
      </w:r>
    </w:p>
    <w:p>
      <w:pPr>
        <w:pStyle w:val="Heading2"/>
      </w:pPr>
      <w:r>
        <w:t>Optimización de Queries</w:t>
      </w:r>
    </w:p>
    <w:p>
      <w:pPr>
        <w:pStyle w:val="Heading3"/>
      </w:pPr>
      <w:r>
        <w:t>Problema N+1</w:t>
      </w:r>
    </w:p>
    <w:p>
      <w:r>
        <w:rPr>
          <w:b w:val="0"/>
          <w:i w:val="0"/>
        </w:rPr>
        <w:t>El problema N+1 ocurre cuando se hace una query para obtener N items, y luego N queries adicionales para obtener datos relacionados.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❌ MAL - Problema N+1</w:t>
        <w:br/>
        <w:t>@app.route('/api/establecimientos-with-municipio')</w:t>
        <w:br/>
        <w:t>def get_with_municipio_bad():</w:t>
        <w:br/>
        <w:t xml:space="preserve">    cursor.execute('SELECT * FROM establecimientos')</w:t>
        <w:br/>
        <w:t xml:space="preserve">    establecimientos = cursor.fetchall()</w:t>
        <w:br/>
        <w:t xml:space="preserve">    </w:t>
        <w:br/>
        <w:t xml:space="preserve">    result = []</w:t>
        <w:br/>
        <w:t xml:space="preserve">    for est in establecimientos:  # 1 query</w:t>
        <w:br/>
        <w:t xml:space="preserve">        # N queries adicionales</w:t>
        <w:br/>
        <w:t xml:space="preserve">        cursor.execute(</w:t>
        <w:br/>
        <w:t xml:space="preserve">            'SELECT nombre FROM municipios WHERE id = ?',</w:t>
        <w:br/>
        <w:t xml:space="preserve">            (est['municipio_id'],)</w:t>
        <w:br/>
        <w:t xml:space="preserve">        )</w:t>
        <w:br/>
        <w:t xml:space="preserve">        municipio = cursor.fetchone()</w:t>
        <w:br/>
        <w:t xml:space="preserve">        result.append({</w:t>
        <w:br/>
        <w:t xml:space="preserve">            **dict(est),</w:t>
        <w:br/>
        <w:t xml:space="preserve">            'municipio_nombre': municipio['nombre'] if municipio else None</w:t>
        <w:br/>
        <w:t xml:space="preserve">        })</w:t>
        <w:br/>
        <w:t xml:space="preserve">    </w:t>
        <w:br/>
        <w:t xml:space="preserve">    return jsonify(result)</w:t>
        <w:br/>
        <w:br/>
        <w:t># ✅ BIEN - JOIN en una sola query</w:t>
        <w:br/>
        <w:t>@app.route('/api/establecimientos-with-municipio')</w:t>
        <w:br/>
        <w:t>def get_with_municipio_good():</w:t>
        <w:br/>
        <w:t xml:space="preserve">    cursor.execute('''</w:t>
        <w:br/>
        <w:t xml:space="preserve">        SELECT e.*, m.nombre as municipio_nombre</w:t>
        <w:br/>
        <w:t xml:space="preserve">        FROM establecimientos e</w:t>
        <w:br/>
        <w:t xml:space="preserve">        LEFT JOIN municipios m ON e.municipio_id = m.id</w:t>
        <w:br/>
        <w:t xml:space="preserve">    ''')</w:t>
        <w:br/>
        <w:t xml:space="preserve">    establecimientos = cursor.fetchall()</w:t>
        <w:br/>
        <w:t xml:space="preserve">    </w:t>
        <w:br/>
        <w:t xml:space="preserve">    return jsonify([dict(est) for est in establecimientos])</w:t>
      </w:r>
    </w:p>
    <w:p>
      <w:r>
        <w:br w:type="page"/>
      </w:r>
    </w:p>
    <w:p>
      <w:pPr>
        <w:pStyle w:val="Heading1"/>
      </w:pPr>
      <w:r>
        <w:t>9. DEPLOYMENT</w:t>
      </w:r>
    </w:p>
    <w:p>
      <w:pPr>
        <w:pStyle w:val="Heading2"/>
      </w:pPr>
      <w:r>
        <w:t>Docker</w:t>
      </w:r>
    </w:p>
    <w:p>
      <w:pPr>
        <w:pStyle w:val="Heading3"/>
      </w:pPr>
      <w:r>
        <w:t>¿Por qué usar Docker?</w:t>
      </w:r>
    </w:p>
    <w:p>
      <w:pPr>
        <w:pStyle w:val="ListBullet"/>
      </w:pPr>
      <w:r>
        <w:t>Entorno consistente entre desarrollo y producción</w:t>
      </w:r>
    </w:p>
    <w:p>
      <w:pPr>
        <w:pStyle w:val="ListBullet"/>
      </w:pPr>
      <w:r>
        <w:t>Fácil replicación</w:t>
      </w:r>
    </w:p>
    <w:p>
      <w:pPr>
        <w:pStyle w:val="ListBullet"/>
      </w:pPr>
      <w:r>
        <w:t>Aislamiento de dependencias</w:t>
      </w:r>
    </w:p>
    <w:p>
      <w:pPr>
        <w:pStyle w:val="ListBullet"/>
      </w:pPr>
      <w:r>
        <w:t>Escalabilidad</w:t>
      </w:r>
    </w:p>
    <w:p>
      <w:pPr>
        <w:pStyle w:val="ListBullet"/>
      </w:pPr>
      <w:r>
        <w:t>Portabilidad</w:t>
      </w:r>
    </w:p>
    <w:p>
      <w:pPr>
        <w:pStyle w:val="Heading3"/>
      </w:pPr>
      <w:r>
        <w:t>Dockerfile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Dockerfile</w:t>
        <w:br/>
        <w:t>FROM python:3.9-slim</w:t>
        <w:br/>
        <w:br/>
        <w:t>WORKDIR /app</w:t>
        <w:br/>
        <w:br/>
        <w:t># Copiar requirements</w:t>
        <w:br/>
        <w:t>COPY requirements.txt .</w:t>
        <w:br/>
        <w:br/>
        <w:t># Instalar dependencias</w:t>
        <w:br/>
        <w:t>RUN pip install --no-cache-dir -r requirements.txt</w:t>
        <w:br/>
        <w:br/>
        <w:t># Copiar código</w:t>
        <w:br/>
        <w:t>COPY . .</w:t>
        <w:br/>
        <w:br/>
        <w:t># Variables de entorno</w:t>
        <w:br/>
        <w:t>ENV FLASK_APP=app.py</w:t>
        <w:br/>
        <w:t>ENV FLASK_ENV=production</w:t>
        <w:br/>
        <w:br/>
        <w:t># Exponer puerto</w:t>
        <w:br/>
        <w:t>EXPOSE 5000</w:t>
        <w:br/>
        <w:br/>
        <w:t># Comando de inicio</w:t>
        <w:br/>
        <w:t>CMD ["gunicorn", "--bind", "0.0.0.0:5000", "--workers", "4", "app:app"]</w:t>
      </w:r>
    </w:p>
    <w:p>
      <w:pPr>
        <w:pStyle w:val="Heading3"/>
      </w:pPr>
      <w:r>
        <w:t>docker-compose.yml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docker-compose.yml</w:t>
        <w:br/>
        <w:t>version: '3.8'</w:t>
        <w:br/>
        <w:br/>
        <w:t>services:</w:t>
        <w:br/>
        <w:t xml:space="preserve">  api:</w:t>
        <w:br/>
        <w:t xml:space="preserve">    build: .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FLASK_ENV=production</w:t>
        <w:br/>
        <w:t xml:space="preserve">      - DATABASE_URL=mysql://root:password@db:3306/establecimientos_db</w:t>
        <w:br/>
        <w:t xml:space="preserve">      - REDIS_URL=redis://redis:6379/0</w:t>
        <w:br/>
        <w:t xml:space="preserve">    depends_on:</w:t>
        <w:br/>
        <w:t xml:space="preserve">      - db</w:t>
        <w:br/>
        <w:t xml:space="preserve">      - redis</w:t>
        <w:br/>
        <w:t xml:space="preserve">    volumes:</w:t>
        <w:br/>
        <w:t xml:space="preserve">      - ./logs:/app/logs</w:t>
        <w:br/>
        <w:t xml:space="preserve">    restart: always</w:t>
        <w:br/>
        <w:t xml:space="preserve">  </w:t>
        <w:br/>
        <w:t xml:space="preserve">  db:</w:t>
        <w:br/>
        <w:t xml:space="preserve">    image: mysql:8.0</w:t>
        <w:br/>
        <w:t xml:space="preserve">    environment:</w:t>
        <w:br/>
        <w:t xml:space="preserve">      - MYSQL_ROOT_PASSWORD=password</w:t>
        <w:br/>
        <w:t xml:space="preserve">      - MYSQL_DATABASE=establecimientos_db</w:t>
        <w:br/>
        <w:t xml:space="preserve">    volumes:</w:t>
        <w:br/>
        <w:t xml:space="preserve">      - mysql_data:/var/lib/mysql</w:t>
        <w:br/>
        <w:t xml:space="preserve">    ports:</w:t>
        <w:br/>
        <w:t xml:space="preserve">      - "3306:3306"</w:t>
        <w:br/>
        <w:t xml:space="preserve">    restart: always</w:t>
        <w:br/>
        <w:t xml:space="preserve">  </w:t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t xml:space="preserve">    restart: always</w:t>
        <w:br/>
        <w:br/>
        <w:t>volumes:</w:t>
        <w:br/>
        <w:t xml:space="preserve">  mysql_data:</w:t>
        <w:br/>
        <w:t xml:space="preserve">  redis_data:</w:t>
      </w:r>
    </w:p>
    <w:p>
      <w:pPr>
        <w:pStyle w:val="Heading3"/>
      </w:pPr>
      <w:r>
        <w:t>Comandos Docker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Construir imagen</w:t>
        <w:br/>
        <w:t>docker build -t api-flask .</w:t>
        <w:br/>
        <w:br/>
        <w:t># Ejecutar contenedor</w:t>
        <w:br/>
        <w:t>docker run -p 5000:5000 api-flask</w:t>
        <w:br/>
        <w:br/>
        <w:t># Con docker-compose</w:t>
        <w:br/>
        <w:t>docker-compose up -d</w:t>
        <w:br/>
        <w:br/>
        <w:t># Ver logs</w:t>
        <w:br/>
        <w:t>docker-compose logs -f api</w:t>
        <w:br/>
        <w:br/>
        <w:t># Detener</w:t>
        <w:br/>
        <w:t>docker-compose down</w:t>
        <w:br/>
        <w:br/>
        <w:t># Reconstruir</w:t>
        <w:br/>
        <w:t>docker-compose up -d --build</w:t>
      </w:r>
    </w:p>
    <w:p>
      <w:pPr>
        <w:pStyle w:val="Heading2"/>
      </w:pPr>
      <w:r>
        <w:t>Gunicorn (WSGI Server)</w:t>
      </w:r>
    </w:p>
    <w:p>
      <w:pPr>
        <w:pStyle w:val="Heading3"/>
      </w:pPr>
      <w:r>
        <w:t>¿Por qué usar Gunicorn?</w:t>
      </w:r>
    </w:p>
    <w:p>
      <w:r>
        <w:rPr>
          <w:b w:val="0"/>
          <w:i w:val="0"/>
        </w:rPr>
        <w:t>El servidor de desarrollo de Flask NO es adecuado para producción. Gunicorn es un servidor WSGI robusto y eficiente.</w:t>
      </w:r>
    </w:p>
    <w:p>
      <w:pPr>
        <w:pStyle w:val="ListBullet"/>
      </w:pPr>
      <w:r>
        <w:t>Manejo de múltiples workers</w:t>
      </w:r>
    </w:p>
    <w:p>
      <w:pPr>
        <w:pStyle w:val="ListBullet"/>
      </w:pPr>
      <w:r>
        <w:t>Pre-fork worker model</w:t>
      </w:r>
    </w:p>
    <w:p>
      <w:pPr>
        <w:pStyle w:val="ListBullet"/>
      </w:pPr>
      <w:r>
        <w:t>Compatible con reverse proxies</w:t>
      </w:r>
    </w:p>
    <w:p>
      <w:pPr>
        <w:pStyle w:val="ListBullet"/>
      </w:pPr>
      <w:r>
        <w:t>Manejo de señales Unix</w:t>
      </w:r>
    </w:p>
    <w:p>
      <w:pPr>
        <w:pStyle w:val="ListBullet"/>
      </w:pPr>
      <w:r>
        <w:t>Estable y probado en producción</w:t>
      </w:r>
    </w:p>
    <w:p>
      <w:pPr>
        <w:pStyle w:val="Heading3"/>
      </w:pPr>
      <w:r>
        <w:t>Instalación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pip install gunicorn</w:t>
      </w:r>
    </w:p>
    <w:p>
      <w:pPr>
        <w:pStyle w:val="Heading3"/>
      </w:pPr>
      <w:r>
        <w:t>Configuración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gunicorn_config.py</w:t>
        <w:br/>
        <w:t>import multiprocessing</w:t>
        <w:br/>
        <w:br/>
        <w:t># Número de workers (2-4 x núcleos de CPU)</w:t>
        <w:br/>
        <w:t>workers = multiprocessing.cpu_count() * 2 + 1</w:t>
        <w:br/>
        <w:br/>
        <w:t># Tipo de worker</w:t>
        <w:br/>
        <w:t>worker_class = 'sync'</w:t>
        <w:br/>
        <w:br/>
        <w:t># Conexiones por worker</w:t>
        <w:br/>
        <w:t>worker_connections = 1000</w:t>
        <w:br/>
        <w:br/>
        <w:t># Timeout en segundos</w:t>
        <w:br/>
        <w:t>timeout = 30</w:t>
        <w:br/>
        <w:br/>
        <w:t># Bind</w:t>
        <w:br/>
        <w:t>bind = '0.0.0.0:5000'</w:t>
        <w:br/>
        <w:br/>
        <w:t># Logs</w:t>
        <w:br/>
        <w:t>accesslog = 'logs/access.log'</w:t>
        <w:br/>
        <w:t>errorlog = 'logs/error.log'</w:t>
        <w:br/>
        <w:t>loglevel = 'info'</w:t>
        <w:br/>
        <w:br/>
        <w:t># Preload app</w:t>
        <w:br/>
        <w:t>preload_app = True</w:t>
        <w:br/>
        <w:br/>
        <w:t># Restart workers después de N requests</w:t>
        <w:br/>
        <w:t>max_requests = 1000</w:t>
        <w:br/>
        <w:t>max_requests_jitter = 50</w:t>
      </w:r>
    </w:p>
    <w:p>
      <w:pPr>
        <w:pStyle w:val="Heading3"/>
      </w:pPr>
      <w:r>
        <w:t>Ejecutar con Gunicorn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Comando básico</w:t>
        <w:br/>
        <w:t>gunicorn --bind 0.0.0.0:5000 --workers 4 app:app</w:t>
        <w:br/>
        <w:br/>
        <w:t># Con archivo de configuración</w:t>
        <w:br/>
        <w:t>gunicorn -c gunicorn_config.py app:app</w:t>
        <w:br/>
        <w:br/>
        <w:t># Con reload (desarrollo)</w:t>
        <w:br/>
        <w:t>gunicorn --bind 0.0.0.0:5000 --reload app:app</w:t>
      </w:r>
    </w:p>
    <w:p>
      <w:pPr>
        <w:pStyle w:val="Heading2"/>
      </w:pPr>
      <w:r>
        <w:t>Nginx como Reverse Proxy</w:t>
      </w:r>
    </w:p>
    <w:p>
      <w:pPr>
        <w:pStyle w:val="Heading3"/>
      </w:pPr>
      <w:r>
        <w:t>¿Por qué usar Nginx?</w:t>
      </w:r>
    </w:p>
    <w:p>
      <w:pPr>
        <w:pStyle w:val="ListBullet"/>
      </w:pPr>
      <w:r>
        <w:t>Manejo de SSL/TLS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Servir archivos estáticos</w:t>
      </w:r>
    </w:p>
    <w:p>
      <w:pPr>
        <w:pStyle w:val="ListBullet"/>
      </w:pPr>
      <w:r>
        <w:t>Compresión</w:t>
      </w:r>
    </w:p>
    <w:p>
      <w:pPr>
        <w:pStyle w:val="ListBullet"/>
      </w:pPr>
      <w:r>
        <w:t>Rate limiting adicional</w:t>
      </w:r>
    </w:p>
    <w:p>
      <w:pPr>
        <w:pStyle w:val="ListBullet"/>
      </w:pPr>
      <w:r>
        <w:t>Cache HTTP</w:t>
      </w:r>
    </w:p>
    <w:p>
      <w:pPr>
        <w:pStyle w:val="Heading3"/>
      </w:pPr>
      <w:r>
        <w:t>Configuración Nginx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/etc/nginx/sites-available/api</w:t>
        <w:br/>
        <w:t>server {</w:t>
        <w:br/>
        <w:t xml:space="preserve">    listen 80;</w:t>
        <w:br/>
        <w:t xml:space="preserve">    server_name api.ejemplo.com;</w:t>
        <w:br/>
        <w:t xml:space="preserve">    </w:t>
        <w:br/>
        <w:t xml:space="preserve">    # Redirigir a HTTPS</w:t>
        <w:br/>
        <w:t xml:space="preserve">    return 301 https://$server_name$request_uri;</w:t>
        <w:br/>
        <w:t>}</w:t>
        <w:br/>
        <w:br/>
        <w:t>server {</w:t>
        <w:br/>
        <w:t xml:space="preserve">    listen 443 ssl http2;</w:t>
        <w:br/>
        <w:t xml:space="preserve">    server_name api.ejemplo.com;</w:t>
        <w:br/>
        <w:t xml:space="preserve">    </w:t>
        <w:br/>
        <w:t xml:space="preserve">    # SSL</w:t>
        <w:br/>
        <w:t xml:space="preserve">    ssl_certificate /etc/ssl/certs/api.ejemplo.com.crt;</w:t>
        <w:br/>
        <w:t xml:space="preserve">    ssl_certificate_key /etc/ssl/private/api.ejemplo.com.key;</w:t>
        <w:br/>
        <w:t xml:space="preserve">    </w:t>
        <w:br/>
        <w:t xml:space="preserve">    # Security headers</w:t>
        <w:br/>
        <w:t xml:space="preserve">    add_header X-Frame-Options "SAMEORIGIN" always;</w:t>
        <w:br/>
        <w:t xml:space="preserve">    add_header X-Content-Type-Options "nosniff" always;</w:t>
        <w:br/>
        <w:t xml:space="preserve">    add_header X-XSS-Protection "1; mode=block" always;</w:t>
        <w:br/>
        <w:t xml:space="preserve">    </w:t>
        <w:br/>
        <w:t xml:space="preserve">    # Logs</w:t>
        <w:br/>
        <w:t xml:space="preserve">    access_log /var/log/nginx/api_access.log;</w:t>
        <w:br/>
        <w:t xml:space="preserve">    error_log /var/log/nginx/api_error.log;</w:t>
        <w:br/>
        <w:t xml:space="preserve">    </w:t>
        <w:br/>
        <w:t xml:space="preserve">    # Max upload size</w:t>
        <w:br/>
        <w:t xml:space="preserve">    client_max_body_size 10M;</w:t>
        <w:br/>
        <w:t xml:space="preserve">    </w:t>
        <w:br/>
        <w:t xml:space="preserve">    location / {</w:t>
        <w:br/>
        <w:t xml:space="preserve">        # Proxy a Gunicorn</w:t>
        <w:br/>
        <w:t xml:space="preserve">        proxy_pass http://127.0.0.1:5000;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</w:t>
        <w:br/>
        <w:t xml:space="preserve">        # Timeouts</w:t>
        <w:br/>
        <w:t xml:space="preserve">        proxy_connect_timeout 60s;</w:t>
        <w:br/>
        <w:t xml:space="preserve">        proxy_send_timeout 60s;</w:t>
        <w:br/>
        <w:t xml:space="preserve">        proxy_read_timeout 60s;</w:t>
        <w:br/>
        <w:t xml:space="preserve">    }</w:t>
        <w:br/>
        <w:t xml:space="preserve">    </w:t>
        <w:br/>
        <w:t xml:space="preserve">    # Servir archivos estáticos directamente</w:t>
        <w:br/>
        <w:t xml:space="preserve">    location /static/ {</w:t>
        <w:br/>
        <w:t xml:space="preserve">        alias /app/static/;</w:t>
        <w:br/>
        <w:t xml:space="preserve">        expires 30d;</w:t>
        <w:br/>
        <w:t xml:space="preserve">        add_header Cache-Control "public, immutable";</w:t>
        <w:br/>
        <w:t xml:space="preserve">    }</w:t>
        <w:br/>
        <w:t>}</w:t>
      </w:r>
    </w:p>
    <w:p>
      <w:pPr>
        <w:pStyle w:val="Heading2"/>
      </w:pPr>
      <w:r>
        <w:t>Variables de Entorno para Producción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.env.production</w:t>
        <w:br/>
        <w:t>SECRET_KEY=clave_super_secreta_generada_aleatoriamente</w:t>
        <w:br/>
        <w:t>JWT_SECRET_KEY=otra_clave_super_secreta</w:t>
        <w:br/>
        <w:br/>
        <w:t># Database</w:t>
        <w:br/>
        <w:t>DATABASE_URL=sqlite:///production.db</w:t>
        <w:br/>
        <w:t>MYSQL_HOST=db.produccion.com</w:t>
        <w:br/>
        <w:t>MYSQL_USER=api_user</w:t>
        <w:br/>
        <w:t>MYSQL_PASSWORD=contraseña_segura</w:t>
        <w:br/>
        <w:t>MYSQL_DB=establecimientos_db</w:t>
        <w:br/>
        <w:br/>
        <w:t># Redis</w:t>
        <w:br/>
        <w:t>REDIS_URL=redis://redis.produccion.com:6379/0</w:t>
        <w:br/>
        <w:br/>
        <w:t># Flask</w:t>
        <w:br/>
        <w:t>FLASK_ENV=production</w:t>
        <w:br/>
        <w:t>DEBUG=False</w:t>
        <w:br/>
        <w:br/>
        <w:t># Logging</w:t>
        <w:br/>
        <w:t>LOG_LEVEL=INFO</w:t>
        <w:br/>
        <w:br/>
        <w:t># CORS</w:t>
        <w:br/>
        <w:t>ALLOWED_ORIGINS=https://frontend.com,https://www.frontend.com</w:t>
        <w:br/>
        <w:br/>
        <w:t># Rate Limiting</w:t>
        <w:br/>
        <w:t>RATELIMIT_STORAGE_URL=redis://redis.produccion.com:6379/1</w:t>
      </w:r>
    </w:p>
    <w:p>
      <w:pPr>
        <w:pStyle w:val="Heading2"/>
      </w:pPr>
      <w:r>
        <w:t>Systemd Service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/etc/systemd/system/api-flask.service</w:t>
        <w:br/>
        <w:t>[Unit]</w:t>
        <w:br/>
        <w:t>Description=API Flask con Gunicorn</w:t>
        <w:br/>
        <w:t>After=network.target</w:t>
        <w:br/>
        <w:br/>
        <w:t>[Service]</w:t>
        <w:br/>
        <w:t>User=www-data</w:t>
        <w:br/>
        <w:t>Group=www-data</w:t>
        <w:br/>
        <w:t>WorkingDirectory=/var/www/api</w:t>
        <w:br/>
        <w:t>Environment="PATH=/var/www/api/venv/bin"</w:t>
        <w:br/>
        <w:t>ExecStart=/var/www/api/venv/bin/gunicorn -c gunicorn_config.py app:app</w:t>
        <w:br/>
        <w:t>Restart=always</w:t>
        <w:br/>
        <w:t>RestartSec=10</w:t>
        <w:br/>
        <w:br/>
        <w:t>[Install]</w:t>
        <w:br/>
        <w:t>WantedBy=multi-user.target</w:t>
      </w:r>
    </w:p>
    <w:p>
      <w:pPr>
        <w:pStyle w:val="Heading3"/>
      </w:pPr>
      <w:r>
        <w:t>Comandos Systemd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Habilitar servicio</w:t>
        <w:br/>
        <w:t>sudo systemctl enable api-flask</w:t>
        <w:br/>
        <w:br/>
        <w:t># Iniciar servicio</w:t>
        <w:br/>
        <w:t>sudo systemctl start api-flask</w:t>
        <w:br/>
        <w:br/>
        <w:t># Ver estado</w:t>
        <w:br/>
        <w:t>sudo systemctl status api-flask</w:t>
        <w:br/>
        <w:br/>
        <w:t># Reiniciar</w:t>
        <w:br/>
        <w:t>sudo systemctl restart api-flask</w:t>
        <w:br/>
        <w:br/>
        <w:t># Ver logs</w:t>
        <w:br/>
        <w:t>sudo journalctl -u api-flask -f</w:t>
      </w:r>
    </w:p>
    <w:p>
      <w:pPr>
        <w:pStyle w:val="Heading2"/>
      </w:pPr>
      <w:r>
        <w:t>CI/CD con GitHub Actions</w:t>
      </w:r>
    </w:p>
    <w:p>
      <w:pPr>
        <w:ind w:left="720"/>
        <w:shd w:fill="F0F0F0"/>
      </w:pPr>
      <w:r>
        <w:rPr>
          <w:rFonts w:ascii="Courier New" w:hAnsi="Courier New"/>
          <w:sz w:val="18"/>
        </w:rPr>
        <w:t># .github/workflows/deploy.yml</w:t>
        <w:br/>
        <w:t>name: Deploy to Production</w:t>
        <w:br/>
        <w:br/>
        <w:t>on:</w:t>
        <w:br/>
        <w:t xml:space="preserve">  push: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t xml:space="preserve">    </w:t>
        <w:br/>
        <w:t xml:space="preserve">    steps:</w:t>
        <w:br/>
        <w:t xml:space="preserve">    - uses: actions/checkout@v2</w:t>
        <w:br/>
        <w:t xml:space="preserve">    </w:t>
        <w:br/>
        <w:t xml:space="preserve">    - name: Set up Python</w:t>
        <w:br/>
        <w:t xml:space="preserve">      uses: actions/setup-python@v2</w:t>
        <w:br/>
        <w:t xml:space="preserve">      with:</w:t>
        <w:br/>
        <w:t xml:space="preserve">        python-version: 3.9</w:t>
        <w:br/>
        <w:t xml:space="preserve">    </w:t>
        <w:br/>
        <w:t xml:space="preserve">    - name: Install dependencies</w:t>
        <w:br/>
        <w:t xml:space="preserve">      run: |</w:t>
        <w:br/>
        <w:t xml:space="preserve">        pip install -r requirements.txt</w:t>
        <w:br/>
        <w:t xml:space="preserve">        pip install pytest pytest-cov</w:t>
        <w:br/>
        <w:t xml:space="preserve">    </w:t>
        <w:br/>
        <w:t xml:space="preserve">    - name: Run tests</w:t>
        <w:br/>
        <w:t xml:space="preserve">      run: pytest --cov=app tests/</w:t>
        <w:br/>
        <w:t xml:space="preserve">  </w:t>
        <w:br/>
        <w:t xml:space="preserve">  deploy:</w:t>
        <w:br/>
        <w:t xml:space="preserve">    needs: test</w:t>
        <w:br/>
        <w:t xml:space="preserve">    runs-on: ubuntu-latest</w:t>
        <w:br/>
        <w:t xml:space="preserve">    </w:t>
        <w:br/>
        <w:t xml:space="preserve">    steps:</w:t>
        <w:br/>
        <w:t xml:space="preserve">    - name: Deploy to server</w:t>
        <w:br/>
        <w:t xml:space="preserve">      uses: appleboy/ssh-action@master</w:t>
        <w:br/>
        <w:t xml:space="preserve">      with:</w:t>
        <w:br/>
        <w:t xml:space="preserve">        host: ${{ secrets.SERVER_HOST }}</w:t>
        <w:br/>
        <w:t xml:space="preserve">        username: ${{ secrets.SERVER_USER }}</w:t>
        <w:br/>
        <w:t xml:space="preserve">        key: ${{ secrets.SSH_PRIVATE_KEY }}</w:t>
        <w:br/>
        <w:t xml:space="preserve">        script: |</w:t>
        <w:br/>
        <w:t xml:space="preserve">          cd /var/www/api</w:t>
        <w:br/>
        <w:t xml:space="preserve">          git pull origin main</w:t>
        <w:br/>
        <w:t xml:space="preserve">          source venv/bin/activate</w:t>
        <w:br/>
        <w:t xml:space="preserve">          pip install -r requirements.txt</w:t>
        <w:br/>
        <w:t xml:space="preserve">          sudo systemctl restart api-flask</w:t>
      </w:r>
    </w:p>
    <w:p>
      <w:r>
        <w:br w:type="page"/>
      </w:r>
    </w:p>
    <w:p>
      <w:pPr>
        <w:pStyle w:val="Heading1"/>
      </w:pPr>
      <w:r>
        <w:t>EJERCICIOS PRÁCTICOS</w:t>
      </w:r>
    </w:p>
    <w:p>
      <w:pPr>
        <w:pStyle w:val="Heading2"/>
      </w:pPr>
      <w:r>
        <w:t>Ejercicio 1: Sistema de Autenticación Completo</w:t>
      </w:r>
    </w:p>
    <w:p>
      <w:r>
        <w:rPr>
          <w:b w:val="0"/>
          <w:i w:val="0"/>
        </w:rPr>
        <w:t>Implementa un sistema completo que incluya:</w:t>
      </w:r>
    </w:p>
    <w:p>
      <w:pPr>
        <w:pStyle w:val="ListNumber"/>
      </w:pPr>
      <w:r>
        <w:t>Registro de usuarios con validación de email</w:t>
      </w:r>
    </w:p>
    <w:p>
      <w:pPr>
        <w:pStyle w:val="ListNumber"/>
      </w:pPr>
      <w:r>
        <w:t>Login que devuelva JWT</w:t>
      </w:r>
    </w:p>
    <w:p>
      <w:pPr>
        <w:pStyle w:val="ListNumber"/>
      </w:pPr>
      <w:r>
        <w:t>Endpoint protegido para ver perfil</w:t>
      </w:r>
    </w:p>
    <w:p>
      <w:pPr>
        <w:pStyle w:val="ListNumber"/>
      </w:pPr>
      <w:r>
        <w:t>Endpoint para actualizar perfil</w:t>
      </w:r>
    </w:p>
    <w:p>
      <w:pPr>
        <w:pStyle w:val="ListNumber"/>
      </w:pPr>
      <w:r>
        <w:t>Endpoint para cambiar contraseña</w:t>
      </w:r>
    </w:p>
    <w:p>
      <w:pPr>
        <w:pStyle w:val="ListNumber"/>
      </w:pPr>
      <w:r>
        <w:t>Sistema de roles (user, admin)</w:t>
      </w:r>
    </w:p>
    <w:p>
      <w:pPr>
        <w:pStyle w:val="Heading2"/>
      </w:pPr>
      <w:r>
        <w:t>Ejercicio 2: CRUD con Validación</w:t>
      </w:r>
    </w:p>
    <w:p>
      <w:r>
        <w:rPr>
          <w:b w:val="0"/>
          <w:i w:val="0"/>
        </w:rPr>
        <w:t>Crea un CRUD completo para establecimientos:</w:t>
      </w:r>
    </w:p>
    <w:p>
      <w:pPr>
        <w:pStyle w:val="ListNumber"/>
      </w:pPr>
      <w:r>
        <w:t>Schema de validación con Marshmallow</w:t>
      </w:r>
    </w:p>
    <w:p>
      <w:pPr>
        <w:pStyle w:val="ListNumber"/>
      </w:pPr>
      <w:r>
        <w:t>Todos los endpoints con paginación</w:t>
      </w:r>
    </w:p>
    <w:p>
      <w:pPr>
        <w:pStyle w:val="ListNumber"/>
      </w:pPr>
      <w:r>
        <w:t>Filtros por municipio y código postal</w:t>
      </w:r>
    </w:p>
    <w:p>
      <w:pPr>
        <w:pStyle w:val="ListNumber"/>
      </w:pPr>
      <w:r>
        <w:t>Caché en endpoints de lectura</w:t>
      </w:r>
    </w:p>
    <w:p>
      <w:pPr>
        <w:pStyle w:val="ListNumber"/>
      </w:pPr>
      <w:r>
        <w:t>Tests para todos los endpoints</w:t>
      </w:r>
    </w:p>
    <w:p>
      <w:pPr>
        <w:pStyle w:val="Heading2"/>
      </w:pPr>
      <w:r>
        <w:t>Ejercicio 3: Rate Limiting Diferenciado</w:t>
      </w:r>
    </w:p>
    <w:p>
      <w:r>
        <w:rPr>
          <w:b w:val="0"/>
          <w:i w:val="0"/>
        </w:rPr>
        <w:t>Implementa rate limiting donde:</w:t>
      </w:r>
    </w:p>
    <w:p>
      <w:pPr>
        <w:pStyle w:val="ListNumber"/>
      </w:pPr>
      <w:r>
        <w:t>Usuarios anónimos: 10 requests/minuto</w:t>
      </w:r>
    </w:p>
    <w:p>
      <w:pPr>
        <w:pStyle w:val="ListNumber"/>
      </w:pPr>
      <w:r>
        <w:t>Usuarios autenticados: 100 requests/minuto</w:t>
      </w:r>
    </w:p>
    <w:p>
      <w:pPr>
        <w:pStyle w:val="ListNumber"/>
      </w:pPr>
      <w:r>
        <w:t>Usuarios premium: 1000 requests/minuto</w:t>
      </w:r>
    </w:p>
    <w:p>
      <w:pPr>
        <w:pStyle w:val="ListNumber"/>
      </w:pPr>
      <w:r>
        <w:t>Endpoint de login: 5 intentos/minuto</w:t>
      </w:r>
    </w:p>
    <w:p>
      <w:pPr>
        <w:pStyle w:val="Heading2"/>
      </w:pPr>
      <w:r>
        <w:t>Ejercicio 4: Sistema de Logging</w:t>
      </w:r>
    </w:p>
    <w:p>
      <w:r>
        <w:rPr>
          <w:b w:val="0"/>
          <w:i w:val="0"/>
        </w:rPr>
        <w:t>Implementa logging completo:</w:t>
      </w:r>
    </w:p>
    <w:p>
      <w:pPr>
        <w:pStyle w:val="ListNumber"/>
      </w:pPr>
      <w:r>
        <w:t>Log de todas las requests con tiempo de respuesta</w:t>
      </w:r>
    </w:p>
    <w:p>
      <w:pPr>
        <w:pStyle w:val="ListNumber"/>
      </w:pPr>
      <w:r>
        <w:t>Log de errores con stack trace</w:t>
      </w:r>
    </w:p>
    <w:p>
      <w:pPr>
        <w:pStyle w:val="ListNumber"/>
      </w:pPr>
      <w:r>
        <w:t>Log de acciones críticas (login, registro, delete)</w:t>
      </w:r>
    </w:p>
    <w:p>
      <w:pPr>
        <w:pStyle w:val="ListNumber"/>
      </w:pPr>
      <w:r>
        <w:t>Rotación de logs</w:t>
      </w:r>
    </w:p>
    <w:p>
      <w:pPr>
        <w:pStyle w:val="ListNumber"/>
      </w:pPr>
      <w:r>
        <w:t>Diferentes niveles según ambiente</w:t>
      </w:r>
    </w:p>
    <w:p>
      <w:pPr>
        <w:pStyle w:val="Heading2"/>
      </w:pPr>
      <w:r>
        <w:t>Ejercicio 5: Deployment</w:t>
      </w:r>
    </w:p>
    <w:p>
      <w:r>
        <w:rPr>
          <w:b w:val="0"/>
          <w:i w:val="0"/>
        </w:rPr>
        <w:t>Despliega la API:</w:t>
      </w:r>
    </w:p>
    <w:p>
      <w:pPr>
        <w:pStyle w:val="ListNumber"/>
      </w:pPr>
      <w:r>
        <w:t>Crear Dockerfile</w:t>
      </w:r>
    </w:p>
    <w:p>
      <w:pPr>
        <w:pStyle w:val="ListNumber"/>
      </w:pPr>
      <w:r>
        <w:t>Crear docker-compose con MySQL y Redis</w:t>
      </w:r>
    </w:p>
    <w:p>
      <w:pPr>
        <w:pStyle w:val="ListNumber"/>
      </w:pPr>
      <w:r>
        <w:t>Configurar Gunicorn</w:t>
      </w:r>
    </w:p>
    <w:p>
      <w:pPr>
        <w:pStyle w:val="ListNumber"/>
      </w:pPr>
      <w:r>
        <w:t>Health check endpoint</w:t>
      </w:r>
    </w:p>
    <w:p>
      <w:pPr>
        <w:pStyle w:val="ListNumber"/>
      </w:pPr>
      <w:r>
        <w:t>Variables de entorno para producción</w:t>
      </w:r>
    </w:p>
    <w:p>
      <w:r>
        <w:br w:type="page"/>
      </w:r>
    </w:p>
    <w:p>
      <w:pPr>
        <w:pStyle w:val="Heading1"/>
      </w:pPr>
      <w:r>
        <w:t>CHECKLIST PARA PRODUCCIÓN</w:t>
      </w:r>
    </w:p>
    <w:p>
      <w:pPr>
        <w:pStyle w:val="Heading2"/>
      </w:pPr>
      <w:r>
        <w:t>Seguridad</w:t>
      </w:r>
    </w:p>
    <w:p>
      <w:pPr>
        <w:pStyle w:val="ListBullet"/>
      </w:pPr>
      <w:r>
        <w:t>✓ JWT implementado correctamente</w:t>
      </w:r>
    </w:p>
    <w:p>
      <w:pPr>
        <w:pStyle w:val="ListBullet"/>
      </w:pPr>
      <w:r>
        <w:t>✓ Rate limiting configurado</w:t>
      </w:r>
    </w:p>
    <w:p>
      <w:pPr>
        <w:pStyle w:val="ListBullet"/>
      </w:pPr>
      <w:r>
        <w:t>✓ SQL Injection prevenido (prepared statements)</w:t>
      </w:r>
    </w:p>
    <w:p>
      <w:pPr>
        <w:pStyle w:val="ListBullet"/>
      </w:pPr>
      <w:r>
        <w:t>✓ Variables de entorno (.env)</w:t>
      </w:r>
    </w:p>
    <w:p>
      <w:pPr>
        <w:pStyle w:val="ListBullet"/>
      </w:pPr>
      <w:r>
        <w:t>✓ CORS configurado correctamente</w:t>
      </w:r>
    </w:p>
    <w:p>
      <w:pPr>
        <w:pStyle w:val="ListBullet"/>
      </w:pPr>
      <w:r>
        <w:t>✓ HTTPS habilitado</w:t>
      </w:r>
    </w:p>
    <w:p>
      <w:pPr>
        <w:pStyle w:val="ListBullet"/>
      </w:pPr>
      <w:r>
        <w:t>✓ Headers de seguridad</w:t>
      </w:r>
    </w:p>
    <w:p>
      <w:pPr>
        <w:pStyle w:val="ListBullet"/>
      </w:pPr>
      <w:r>
        <w:t>✓ Contraseñas hasheadas</w:t>
      </w:r>
    </w:p>
    <w:p>
      <w:pPr>
        <w:pStyle w:val="Heading2"/>
      </w:pPr>
      <w:r>
        <w:t>Errores y Validación</w:t>
      </w:r>
    </w:p>
    <w:p>
      <w:pPr>
        <w:pStyle w:val="ListBullet"/>
      </w:pPr>
      <w:r>
        <w:t>✓ Manejadores globales de errores</w:t>
      </w:r>
    </w:p>
    <w:p>
      <w:pPr>
        <w:pStyle w:val="ListBullet"/>
      </w:pPr>
      <w:r>
        <w:t>✓ Códigos HTTP apropiados</w:t>
      </w:r>
    </w:p>
    <w:p>
      <w:pPr>
        <w:pStyle w:val="ListBullet"/>
      </w:pPr>
      <w:r>
        <w:t>✓ Mensajes de error consistentes</w:t>
      </w:r>
    </w:p>
    <w:p>
      <w:pPr>
        <w:pStyle w:val="ListBullet"/>
      </w:pPr>
      <w:r>
        <w:t>✓ Schemas de validación (Marshmallow)</w:t>
      </w:r>
    </w:p>
    <w:p>
      <w:pPr>
        <w:pStyle w:val="ListBullet"/>
      </w:pPr>
      <w:r>
        <w:t>✓ Excepciones personalizadas</w:t>
      </w:r>
    </w:p>
    <w:p>
      <w:pPr>
        <w:pStyle w:val="Heading2"/>
      </w:pPr>
      <w:r>
        <w:t>Base de Datos</w:t>
      </w:r>
    </w:p>
    <w:p>
      <w:pPr>
        <w:pStyle w:val="ListBullet"/>
      </w:pPr>
      <w:r>
        <w:t>✓ Connection pooling</w:t>
      </w:r>
    </w:p>
    <w:p>
      <w:pPr>
        <w:pStyle w:val="ListBullet"/>
      </w:pPr>
      <w:r>
        <w:t>✓ Transacciones donde sea necesario</w:t>
      </w:r>
    </w:p>
    <w:p>
      <w:pPr>
        <w:pStyle w:val="ListBullet"/>
      </w:pPr>
      <w:r>
        <w:t>✓ Índices en columnas frecuentes</w:t>
      </w:r>
    </w:p>
    <w:p>
      <w:pPr>
        <w:pStyle w:val="ListBullet"/>
      </w:pPr>
      <w:r>
        <w:t>✓ Migraciones con Alembic</w:t>
      </w:r>
    </w:p>
    <w:p>
      <w:pPr>
        <w:pStyle w:val="ListBullet"/>
      </w:pPr>
      <w:r>
        <w:t>✓ Backups automáticos</w:t>
      </w:r>
    </w:p>
    <w:p>
      <w:pPr>
        <w:pStyle w:val="Heading2"/>
      </w:pPr>
      <w:r>
        <w:t>Documentación y Testing</w:t>
      </w:r>
    </w:p>
    <w:p>
      <w:pPr>
        <w:pStyle w:val="ListBullet"/>
      </w:pPr>
      <w:r>
        <w:t>✓ Swagger/OpenAPI implementado</w:t>
      </w:r>
    </w:p>
    <w:p>
      <w:pPr>
        <w:pStyle w:val="ListBullet"/>
      </w:pPr>
      <w:r>
        <w:t>✓ Tests unitarios (pytest)</w:t>
      </w:r>
    </w:p>
    <w:p>
      <w:pPr>
        <w:pStyle w:val="ListBullet"/>
      </w:pPr>
      <w:r>
        <w:t>✓ Tests de integración</w:t>
      </w:r>
    </w:p>
    <w:p>
      <w:pPr>
        <w:pStyle w:val="ListBullet"/>
      </w:pPr>
      <w:r>
        <w:t>✓ Cobertura mínima 80%</w:t>
      </w:r>
    </w:p>
    <w:p>
      <w:pPr>
        <w:pStyle w:val="ListBullet"/>
      </w:pPr>
      <w:r>
        <w:t>✓ README actualizado</w:t>
      </w:r>
    </w:p>
    <w:p>
      <w:pPr>
        <w:pStyle w:val="Heading2"/>
      </w:pPr>
      <w:r>
        <w:t>Performance</w:t>
      </w:r>
    </w:p>
    <w:p>
      <w:pPr>
        <w:pStyle w:val="ListBullet"/>
      </w:pPr>
      <w:r>
        <w:t>✓ Caché con Redis</w:t>
      </w:r>
    </w:p>
    <w:p>
      <w:pPr>
        <w:pStyle w:val="ListBullet"/>
      </w:pPr>
      <w:r>
        <w:t>✓ Paginación en listados</w:t>
      </w:r>
    </w:p>
    <w:p>
      <w:pPr>
        <w:pStyle w:val="ListBullet"/>
      </w:pPr>
      <w:r>
        <w:t>✓ Compresión de respuestas</w:t>
      </w:r>
    </w:p>
    <w:p>
      <w:pPr>
        <w:pStyle w:val="ListBullet"/>
      </w:pPr>
      <w:r>
        <w:t>✓ Queries optimizadas</w:t>
      </w:r>
    </w:p>
    <w:p>
      <w:pPr>
        <w:pStyle w:val="ListBullet"/>
      </w:pPr>
      <w:r>
        <w:t>✓ No problema N+1</w:t>
      </w:r>
    </w:p>
    <w:p>
      <w:pPr>
        <w:pStyle w:val="Heading2"/>
      </w:pPr>
      <w:r>
        <w:t>Deployment</w:t>
      </w:r>
    </w:p>
    <w:p>
      <w:pPr>
        <w:pStyle w:val="ListBullet"/>
      </w:pPr>
      <w:r>
        <w:t>✓ Docker configurado</w:t>
      </w:r>
    </w:p>
    <w:p>
      <w:pPr>
        <w:pStyle w:val="ListBullet"/>
      </w:pPr>
      <w:r>
        <w:t>✓ Gunicorn como WSGI server</w:t>
      </w:r>
    </w:p>
    <w:p>
      <w:pPr>
        <w:pStyle w:val="ListBullet"/>
      </w:pPr>
      <w:r>
        <w:t>✓ Nginx como reverse proxy</w:t>
      </w:r>
    </w:p>
    <w:p>
      <w:pPr>
        <w:pStyle w:val="ListBullet"/>
      </w:pPr>
      <w:r>
        <w:t>✓ SSL/TLS configurado</w:t>
      </w:r>
    </w:p>
    <w:p>
      <w:pPr>
        <w:pStyle w:val="ListBullet"/>
      </w:pPr>
      <w:r>
        <w:t>✓ Logging configurado</w:t>
      </w:r>
    </w:p>
    <w:p>
      <w:pPr>
        <w:pStyle w:val="ListBullet"/>
      </w:pPr>
      <w:r>
        <w:t>✓ Health check endpoint</w:t>
      </w:r>
    </w:p>
    <w:p>
      <w:pPr>
        <w:pStyle w:val="ListBullet"/>
      </w:pPr>
      <w:r>
        <w:t>✓ Variables de entorno por ambiente</w:t>
      </w:r>
    </w:p>
    <w:p>
      <w:pPr>
        <w:pStyle w:val="ListBullet"/>
      </w:pPr>
      <w:r>
        <w:t>✓ CI/CD pipeline</w:t>
      </w:r>
    </w:p>
    <w:p>
      <w:r>
        <w:br w:type="page"/>
      </w:r>
    </w:p>
    <w:p>
      <w:pPr>
        <w:pStyle w:val="Heading1"/>
      </w:pPr>
      <w:r>
        <w:t>RECURSOS ADICIONALES</w:t>
      </w:r>
    </w:p>
    <w:p>
      <w:pPr>
        <w:pStyle w:val="Heading2"/>
      </w:pPr>
      <w:r>
        <w:t>Documentación Oficial</w:t>
      </w:r>
    </w:p>
    <w:p>
      <w:pPr>
        <w:pStyle w:val="ListBullet"/>
      </w:pPr>
      <w:r>
        <w:t>Flask: https://flask.palletsprojects.com/</w:t>
      </w:r>
    </w:p>
    <w:p>
      <w:pPr>
        <w:pStyle w:val="ListBullet"/>
      </w:pPr>
      <w:r>
        <w:t>Marshmallow: https://marshmallow.readthedocs.io/</w:t>
      </w:r>
    </w:p>
    <w:p>
      <w:pPr>
        <w:pStyle w:val="ListBullet"/>
      </w:pPr>
      <w:r>
        <w:t>SQLAlchemy: https://www.sqlalchemy.org/</w:t>
      </w:r>
    </w:p>
    <w:p>
      <w:pPr>
        <w:pStyle w:val="ListBullet"/>
      </w:pPr>
      <w:r>
        <w:t>Pytest: https://docs.pytest.org/</w:t>
      </w:r>
    </w:p>
    <w:p>
      <w:pPr>
        <w:pStyle w:val="ListBullet"/>
      </w:pPr>
      <w:r>
        <w:t>Docker: https://docs.docker.com/</w:t>
      </w:r>
    </w:p>
    <w:p>
      <w:pPr>
        <w:pStyle w:val="ListBullet"/>
      </w:pPr>
      <w:r>
        <w:t>Gunicorn: https://docs.gunicorn.org/</w:t>
      </w:r>
    </w:p>
    <w:p>
      <w:pPr>
        <w:pStyle w:val="ListBullet"/>
      </w:pPr>
      <w:r>
        <w:t>Nginx: https://nginx.org/en/docs/</w:t>
      </w:r>
    </w:p>
    <w:p>
      <w:pPr>
        <w:pStyle w:val="Heading2"/>
      </w:pPr>
      <w:r>
        <w:t>Libros Recomendados</w:t>
      </w:r>
    </w:p>
    <w:p>
      <w:pPr>
        <w:pStyle w:val="ListBullet"/>
      </w:pPr>
      <w:r>
        <w:t>Flask Web Development (Miguel Grinberg)</w:t>
      </w:r>
    </w:p>
    <w:p>
      <w:pPr>
        <w:pStyle w:val="ListBullet"/>
      </w:pPr>
      <w:r>
        <w:t>RESTful Web APIs (Leonard Richardson)</w:t>
      </w:r>
    </w:p>
    <w:p>
      <w:pPr>
        <w:pStyle w:val="ListBullet"/>
      </w:pPr>
      <w:r>
        <w:t>The Twelve-Factor App (Adam Wiggins)</w:t>
      </w:r>
    </w:p>
    <w:p>
      <w:pPr>
        <w:pStyle w:val="ListBullet"/>
      </w:pPr>
      <w:r>
        <w:t>Building Microservices (Sam Newman)</w:t>
      </w:r>
    </w:p>
    <w:p>
      <w:pPr>
        <w:pStyle w:val="Heading2"/>
      </w:pPr>
      <w:r>
        <w:t>Herramientas Útiles</w:t>
      </w:r>
    </w:p>
    <w:p>
      <w:pPr>
        <w:pStyle w:val="ListBullet"/>
      </w:pPr>
      <w:r>
        <w:t>Postman - Testing de APIs</w:t>
      </w:r>
    </w:p>
    <w:p>
      <w:pPr>
        <w:pStyle w:val="ListBullet"/>
      </w:pPr>
      <w:r>
        <w:t>Insomnia - Cliente REST</w:t>
      </w:r>
    </w:p>
    <w:p>
      <w:pPr>
        <w:pStyle w:val="ListBullet"/>
      </w:pPr>
      <w:r>
        <w:t>pgAdmin - Gestión PostgreSQL</w:t>
      </w:r>
    </w:p>
    <w:p>
      <w:pPr>
        <w:pStyle w:val="ListBullet"/>
      </w:pPr>
      <w:r>
        <w:t>Redis Commander - Gestión Redis</w:t>
      </w:r>
    </w:p>
    <w:p>
      <w:pPr>
        <w:pStyle w:val="ListBullet"/>
      </w:pPr>
      <w:r>
        <w:t>Swagger Editor - Documentación OpenAPI</w:t>
      </w:r>
    </w:p>
    <w:p>
      <w:pPr>
        <w:pStyle w:val="ListBullet"/>
      </w:pPr>
      <w:r>
        <w:t>GitHub Actions - CI/CD</w:t>
      </w:r>
    </w:p>
    <w:p>
      <w:pPr>
        <w:pStyle w:val="ListBullet"/>
      </w:pPr>
      <w:r>
        <w:t>Docker Compose - Orquestación</w:t>
      </w:r>
    </w:p>
    <w:p>
      <w:pPr>
        <w:pStyle w:val="ListBullet"/>
      </w:pPr>
      <w:r>
        <w:t>Sentry - Monitoreo de errores</w:t>
      </w:r>
    </w:p>
    <w:p>
      <w:pPr>
        <w:pStyle w:val="Heading2"/>
      </w:pPr>
      <w:r>
        <w:t>Comunidades</w:t>
      </w:r>
    </w:p>
    <w:p>
      <w:pPr>
        <w:pStyle w:val="ListBullet"/>
      </w:pPr>
      <w:r>
        <w:t>Stack Overflow - Preguntas y respuestas</w:t>
      </w:r>
    </w:p>
    <w:p>
      <w:pPr>
        <w:pStyle w:val="ListBullet"/>
      </w:pPr>
      <w:r>
        <w:t>Reddit r/flask - Comunidad Flask</w:t>
      </w:r>
    </w:p>
    <w:p>
      <w:pPr>
        <w:pStyle w:val="ListBullet"/>
      </w:pPr>
      <w:r>
        <w:t>Discord Flask - Chat en tiempo real</w:t>
      </w:r>
    </w:p>
    <w:p>
      <w:pPr>
        <w:pStyle w:val="ListBullet"/>
      </w:pPr>
      <w:r>
        <w:t>GitHub Discussions - Discusiones de proyectos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rPr>
          <w:b w:val="0"/>
          <w:i w:val="0"/>
        </w:rPr>
        <w:t>Esta guía ha cubierto los aspectos fundamentales para llevar una API Flask desde desarrollo hasta producción. Cada sección representa una pieza crítica del rompecabezas que es construir software de calidad.</w:t>
      </w:r>
    </w:p>
    <w:p/>
    <w:p>
      <w:pPr>
        <w:pStyle w:val="Heading2"/>
      </w:pPr>
      <w:r>
        <w:t>Principios Clave</w:t>
      </w:r>
    </w:p>
    <w:p>
      <w:pPr>
        <w:pStyle w:val="ListBullet"/>
      </w:pPr>
      <w:r>
        <w:t>Seguridad primero: Nunca comprometer la seguridad por conveniencia</w:t>
      </w:r>
    </w:p>
    <w:p>
      <w:pPr>
        <w:pStyle w:val="ListBullet"/>
      </w:pPr>
      <w:r>
        <w:t>Validación exhaustiva: No confiar en datos del cliente</w:t>
      </w:r>
    </w:p>
    <w:p>
      <w:pPr>
        <w:pStyle w:val="ListBullet"/>
      </w:pPr>
      <w:r>
        <w:t>Logging apropiado: Fundamental para debugging en producción</w:t>
      </w:r>
    </w:p>
    <w:p>
      <w:pPr>
        <w:pStyle w:val="ListBullet"/>
      </w:pPr>
      <w:r>
        <w:t>Testing continuo: Los tests son inversión, no gasto</w:t>
      </w:r>
    </w:p>
    <w:p>
      <w:pPr>
        <w:pStyle w:val="ListBullet"/>
      </w:pPr>
      <w:r>
        <w:t>Performance importa: Usuarios aprecian respuestas rápidas</w:t>
      </w:r>
    </w:p>
    <w:p>
      <w:pPr>
        <w:pStyle w:val="ListBullet"/>
      </w:pPr>
      <w:r>
        <w:t>Documentación clara: El código se lee más que se escribe</w:t>
      </w:r>
    </w:p>
    <w:p>
      <w:pPr>
        <w:pStyle w:val="ListBullet"/>
      </w:pPr>
      <w:r>
        <w:t>Deploy automatizado: Reducir errores humanos</w:t>
      </w:r>
    </w:p>
    <w:p>
      <w:pPr>
        <w:pStyle w:val="ListBullet"/>
      </w:pPr>
      <w:r>
        <w:t>Monitoreo constante: Detectar problemas antes que usuarios</w:t>
      </w:r>
    </w:p>
    <w:p/>
    <w:p>
      <w:pPr>
        <w:pStyle w:val="Heading2"/>
      </w:pPr>
      <w:r>
        <w:t>Siguientes Pasos</w:t>
      </w:r>
    </w:p>
    <w:p>
      <w:r>
        <w:rPr>
          <w:b w:val="0"/>
          <w:i w:val="0"/>
        </w:rPr>
        <w:t>Esta guía es un punto de partida. La tecnología evoluciona constantemente, y es importante mantenerse actualizado. Practica implementando cada concepto, comete errores, aprende de ellos y mejora continuamente.</w:t>
      </w:r>
    </w:p>
    <w:p/>
    <w:p>
      <w:r>
        <w:rPr>
          <w:b/>
          <w:i w:val="0"/>
        </w:rPr>
        <w:t>Recuerda:</w:t>
      </w:r>
    </w:p>
    <w:p>
      <w:r>
        <w:rPr>
          <w:b w:val="0"/>
          <w:i/>
        </w:rPr>
        <w:t>"El código perfecto no existe, pero el código mejorable siempre es posible."</w:t>
      </w:r>
    </w:p>
    <w:p/>
    <w:p/>
    <w:p>
      <w:r>
        <w:rPr>
          <w:b/>
          <w:i w:val="0"/>
        </w:rPr>
        <w:t>¡Éxito en tu camino como desarrollador!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